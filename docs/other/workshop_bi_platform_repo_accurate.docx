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Default="00C972EB" w:rsidP="005765FA">
      <w:pPr>
        <w:pStyle w:val="Heading2"/>
        <w:bidi/>
        <w:jc w:val="left"/>
        <w:rPr>
          <w:rFonts w:cs="B Nazanin"/>
          <w:rtl/>
        </w:rPr>
      </w:pPr>
      <w:r w:rsidRPr="00D67674">
        <w:rPr>
          <w:rFonts w:cs="B Nazanin" w:hint="cs"/>
          <w:rtl/>
          <w:lang w:bidi="fa-IR"/>
        </w:rPr>
        <w:t xml:space="preserve">بخش1 - </w:t>
      </w:r>
      <w:r w:rsidR="0080575C" w:rsidRPr="00D67674">
        <w:rPr>
          <w:rFonts w:cs="B Nazanin"/>
          <w:rtl/>
        </w:rPr>
        <w:t>آماده‌سازی محیط، ساخت ساختار پروژه</w:t>
      </w:r>
      <w:r w:rsidR="00125181" w:rsidRPr="00D67674">
        <w:rPr>
          <w:rFonts w:cs="B Nazanin"/>
          <w:rtl/>
        </w:rPr>
        <w:t xml:space="preserve"> و</w:t>
      </w:r>
      <w:r w:rsidR="0080575C" w:rsidRPr="00D67674">
        <w:rPr>
          <w:rFonts w:cs="B Nazanin"/>
          <w:rtl/>
        </w:rPr>
        <w:t xml:space="preserve"> پیش‌نیازهای اجرایی</w:t>
      </w:r>
    </w:p>
    <w:p w:rsidR="00264296" w:rsidRDefault="00264296" w:rsidP="00264296">
      <w:pPr>
        <w:bidi/>
        <w:rPr>
          <w:rtl/>
        </w:rPr>
      </w:pPr>
    </w:p>
    <w:p w:rsidR="00264296" w:rsidRDefault="00264296" w:rsidP="00264296">
      <w:pPr>
        <w:bidi/>
        <w:rPr>
          <w:rtl/>
        </w:rPr>
      </w:pPr>
      <w:r>
        <w:rPr>
          <w:rFonts w:asciiTheme="minorHAnsi" w:hAnsiTheme="minorHAnsi"/>
          <w:noProof/>
        </w:rPr>
        <w:drawing>
          <wp:inline distT="0" distB="0" distL="0" distR="0" wp14:anchorId="45E2568B" wp14:editId="171EE5AC">
            <wp:extent cx="5124450" cy="7686675"/>
            <wp:effectExtent l="0" t="0" r="0" b="9525"/>
            <wp:docPr id="63483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2" cy="7687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4296" w:rsidRPr="00264296" w:rsidRDefault="00264296" w:rsidP="00264296">
      <w:pPr>
        <w:bidi/>
      </w:pP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 xml:space="preserve">هدف این </w:t>
      </w:r>
      <w:r w:rsidR="00125181" w:rsidRPr="00D67674">
        <w:rPr>
          <w:rFonts w:cs="B Nazanin"/>
          <w:rtl/>
        </w:rPr>
        <w:t>بخش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،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قبل از اجرای هرگونه</w:t>
      </w:r>
      <w:r w:rsidRPr="00D67674">
        <w:rPr>
          <w:rFonts w:cs="B Nazanin"/>
        </w:rPr>
        <w:t xml:space="preserve"> docker compose </w:t>
      </w:r>
      <w:r w:rsidRPr="00D67674">
        <w:rPr>
          <w:rFonts w:cs="B Nazanin"/>
          <w:rtl/>
        </w:rPr>
        <w:t>یاد می‌گیرد که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  <w:rtl/>
        </w:rPr>
        <w:t>پروژه را در مسیر درست ایجاد کند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  <w:rtl/>
        </w:rPr>
        <w:t>پوشه‌ها و فایل‌های پایه را بسازد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.env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اولیه را ایجاد کند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  <w:rtl/>
        </w:rPr>
        <w:t>شبکه مشترک</w:t>
      </w:r>
      <w:r w:rsidRPr="00D67674">
        <w:rPr>
          <w:rFonts w:cs="B Nazanin"/>
        </w:rPr>
        <w:t xml:space="preserve"> Docker </w:t>
      </w:r>
      <w:r w:rsidRPr="00D67674">
        <w:rPr>
          <w:rFonts w:cs="B Nazanin"/>
          <w:rtl/>
        </w:rPr>
        <w:t>را بسازد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</w:rPr>
        <w:t xml:space="preserve">image </w:t>
      </w:r>
      <w:r w:rsidRPr="00D67674">
        <w:rPr>
          <w:rFonts w:cs="B Nazanin"/>
          <w:rtl/>
        </w:rPr>
        <w:t>پایه لازم برای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را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کند</w:t>
      </w:r>
    </w:p>
    <w:p w:rsidR="0080575C" w:rsidRPr="00D67674" w:rsidRDefault="0080575C" w:rsidP="00A23A49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D67674">
        <w:rPr>
          <w:rFonts w:cs="B Nazanin"/>
          <w:rtl/>
        </w:rPr>
        <w:t>تفاوت بین پیش‌نیازهای اجباری و اختیاری را درک کند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 بسیار مهم است، زیرا بخش بزرگی از خطاهای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>یان نه در</w:t>
      </w:r>
      <w:r w:rsidRPr="00D67674">
        <w:rPr>
          <w:rFonts w:cs="B Nazanin"/>
        </w:rPr>
        <w:t xml:space="preserve"> Spark </w:t>
      </w:r>
      <w:r w:rsidRPr="00D67674">
        <w:rPr>
          <w:rFonts w:cs="B Nazanin"/>
          <w:rtl/>
        </w:rPr>
        <w:t>یا</w:t>
      </w:r>
      <w:r w:rsidRPr="00D67674">
        <w:rPr>
          <w:rFonts w:cs="B Nazanin"/>
        </w:rPr>
        <w:t xml:space="preserve"> Kafka</w:t>
      </w:r>
      <w:r w:rsidRPr="00D67674">
        <w:rPr>
          <w:rFonts w:cs="B Nazanin"/>
          <w:rtl/>
        </w:rPr>
        <w:t>، بلکه در آماده‌سازی ناقص محیط، ساختار پوشه‌ها</w:t>
      </w:r>
      <w:r w:rsidR="00125181" w:rsidRPr="00D67674">
        <w:rPr>
          <w:rFonts w:cs="B Nazanin"/>
          <w:rtl/>
        </w:rPr>
        <w:t xml:space="preserve"> و</w:t>
      </w:r>
      <w:r w:rsidRPr="00D67674">
        <w:rPr>
          <w:rFonts w:cs="B Nazanin"/>
        </w:rPr>
        <w:t xml:space="preserve"> dependency</w:t>
      </w:r>
      <w:r w:rsidRPr="00D67674">
        <w:rPr>
          <w:rFonts w:cs="B Nazanin"/>
          <w:rtl/>
        </w:rPr>
        <w:t>های اولیه رخ می‌دهد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 xml:space="preserve">پیش‌نیازهای این </w:t>
      </w:r>
      <w:r w:rsidR="00125181" w:rsidRPr="00D67674">
        <w:rPr>
          <w:rFonts w:cs="B Nazanin"/>
          <w:rtl/>
        </w:rPr>
        <w:t>بخش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قبل از شروع این مرحله،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باید موارد زیر را روی سیستم خود داشته باشد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D67674">
        <w:rPr>
          <w:rFonts w:cs="B Nazanin"/>
        </w:rPr>
        <w:t xml:space="preserve">Docker Desktop </w:t>
      </w:r>
      <w:r w:rsidRPr="00D67674">
        <w:rPr>
          <w:rFonts w:cs="B Nazanin"/>
          <w:rtl/>
        </w:rPr>
        <w:t>یا</w:t>
      </w:r>
      <w:r w:rsidRPr="00D67674">
        <w:rPr>
          <w:rFonts w:cs="B Nazanin"/>
        </w:rPr>
        <w:t xml:space="preserve"> Docker Engine</w:t>
      </w:r>
    </w:p>
    <w:p w:rsidR="0080575C" w:rsidRPr="00D67674" w:rsidRDefault="0080575C" w:rsidP="00A23A49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D67674">
        <w:rPr>
          <w:rFonts w:cs="B Nazanin"/>
        </w:rPr>
        <w:t>Docker Compose</w:t>
      </w:r>
    </w:p>
    <w:p w:rsidR="0080575C" w:rsidRPr="00D67674" w:rsidRDefault="0080575C" w:rsidP="00A23A49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D67674">
        <w:rPr>
          <w:rFonts w:cs="B Nazanin"/>
        </w:rPr>
        <w:t>PowerShell</w:t>
      </w:r>
    </w:p>
    <w:p w:rsidR="0080575C" w:rsidRPr="00D67674" w:rsidRDefault="0080575C" w:rsidP="00A23A49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D67674">
        <w:rPr>
          <w:rFonts w:cs="B Nazanin"/>
          <w:rtl/>
        </w:rPr>
        <w:t>دسترسی مناسب برای</w:t>
      </w:r>
      <w:r w:rsidRPr="00D67674">
        <w:rPr>
          <w:rFonts w:cs="B Nazanin"/>
        </w:rPr>
        <w:t xml:space="preserve"> build image </w:t>
      </w:r>
      <w:r w:rsidRPr="00D67674">
        <w:rPr>
          <w:rFonts w:cs="B Nazanin"/>
          <w:rtl/>
        </w:rPr>
        <w:t>و ساخت</w:t>
      </w:r>
      <w:r w:rsidRPr="00D67674">
        <w:rPr>
          <w:rFonts w:cs="B Nazanin"/>
        </w:rPr>
        <w:t xml:space="preserve"> network</w:t>
      </w:r>
    </w:p>
    <w:p w:rsidR="0080575C" w:rsidRPr="00D67674" w:rsidRDefault="0080575C" w:rsidP="00A23A49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D67674">
        <w:rPr>
          <w:rFonts w:cs="B Nazanin"/>
          <w:rtl/>
        </w:rPr>
        <w:t>فضای کافی دیسک برای</w:t>
      </w:r>
      <w:r w:rsidRPr="00D67674">
        <w:rPr>
          <w:rFonts w:cs="B Nazanin"/>
        </w:rPr>
        <w:t xml:space="preserve"> image</w:t>
      </w:r>
      <w:r w:rsidRPr="00D67674">
        <w:rPr>
          <w:rFonts w:cs="B Nazanin"/>
          <w:rtl/>
        </w:rPr>
        <w:t>ها و</w:t>
      </w:r>
      <w:r w:rsidRPr="00D67674">
        <w:rPr>
          <w:rFonts w:cs="B Nazanin"/>
        </w:rPr>
        <w:t xml:space="preserve"> volume</w:t>
      </w:r>
      <w:r w:rsidRPr="00D67674">
        <w:rPr>
          <w:rFonts w:cs="B Nazanin"/>
          <w:rtl/>
        </w:rPr>
        <w:t>ها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1: </w:t>
      </w:r>
      <w:r w:rsidR="0080575C" w:rsidRPr="00D67674">
        <w:rPr>
          <w:rFonts w:cs="B Nazanin"/>
        </w:rPr>
        <w:t xml:space="preserve"> </w:t>
      </w:r>
      <w:r w:rsidR="0080575C" w:rsidRPr="00D67674">
        <w:rPr>
          <w:rFonts w:cs="B Nazanin"/>
          <w:rtl/>
        </w:rPr>
        <w:t>رفتن به مسیر پروژه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PowerShell </w:t>
      </w:r>
      <w:r w:rsidRPr="00D67674">
        <w:rPr>
          <w:rFonts w:cs="B Nazanin"/>
          <w:rtl/>
        </w:rPr>
        <w:t>وارد مسیر پروژه شوید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cd C:\src\rltm_bi_pltfrm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این مسیر هنوز وجود ندارد، ابتدا آن را ایجاد 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C:\src\rltm_bi_pltfrm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cd C:\src\rltm_bi_pltfrm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lastRenderedPageBreak/>
        <w:t xml:space="preserve">گام 2: </w:t>
      </w:r>
      <w:r w:rsidR="0080575C" w:rsidRPr="00D67674">
        <w:rPr>
          <w:rFonts w:cs="B Nazanin"/>
          <w:rtl/>
        </w:rPr>
        <w:t>ساخت پوشه‌های اولیه پروژه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این مرحله پوشه‌های پایه‌ای را می‌سازیم که در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>های بعدی توسط</w:t>
      </w:r>
      <w:r w:rsidRPr="00D67674">
        <w:rPr>
          <w:rFonts w:cs="B Nazanin"/>
        </w:rPr>
        <w:t xml:space="preserve"> compose</w:t>
      </w:r>
      <w:r w:rsidRPr="00D67674">
        <w:rPr>
          <w:rFonts w:cs="B Nazanin"/>
          <w:rtl/>
        </w:rPr>
        <w:t xml:space="preserve">ها، </w:t>
      </w:r>
      <w:r w:rsidRPr="00D67674">
        <w:rPr>
          <w:rFonts w:cs="B Nazanin"/>
        </w:rPr>
        <w:t>notebook</w:t>
      </w:r>
      <w:r w:rsidRPr="00D67674">
        <w:rPr>
          <w:rFonts w:cs="B Nazanin"/>
          <w:rtl/>
        </w:rPr>
        <w:t xml:space="preserve">ها، </w:t>
      </w:r>
      <w:r w:rsidRPr="00D67674">
        <w:rPr>
          <w:rFonts w:cs="B Nazanin"/>
        </w:rPr>
        <w:t>Spark app</w:t>
      </w:r>
      <w:r w:rsidRPr="00D67674">
        <w:rPr>
          <w:rFonts w:cs="B Nazanin"/>
          <w:rtl/>
        </w:rPr>
        <w:t>ها و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استفاده خواهند شد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minio_data, jars, jobs, notebooks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docker\jupyter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docker\runtime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docker\airflow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airflow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airflow\dags, airflow\logs, airflow\config, airflow\plugins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apps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apps\collector, apps\web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data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data\collector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spark_apps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spark_checkpoints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spark_ivy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mkdir spark_health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بعضی پوشه‌ها از قبل وجود داشته باشند، خطا جدی نیست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3: </w:t>
      </w:r>
      <w:r w:rsidR="0080575C" w:rsidRPr="00D67674">
        <w:rPr>
          <w:rFonts w:cs="B Nazanin"/>
          <w:rtl/>
        </w:rPr>
        <w:t xml:space="preserve">ایجاد فایل </w:t>
      </w:r>
      <w:r w:rsidR="0080575C" w:rsidRPr="00D67674">
        <w:rPr>
          <w:rStyle w:val="HTMLCode"/>
          <w:rFonts w:eastAsiaTheme="majorEastAsia" w:cs="B Nazanin"/>
        </w:rPr>
        <w:t>.env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 پروژه، چند سرویس مهم مانند</w:t>
      </w:r>
      <w:r w:rsidRPr="00D67674">
        <w:rPr>
          <w:rFonts w:cs="B Nazanin"/>
        </w:rPr>
        <w:t xml:space="preserve"> PostgreSQL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 xml:space="preserve">MinIO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به متغیرهای محیطی پایه وابسته‌اند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.env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ایجاد 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.env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محتوای زیر را داخل آن قرار دهید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.env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POSTGRES_USER=warehouse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POSTGRES_PASSWORD=warehouse123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POSTGRES_DB=warehouse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MINIO_ROOT_USER=minio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MINIO_ROOT_PASSWORD=minio123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AIRFLOW_UID=50000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  <w:rtl/>
        </w:rPr>
        <w:t>نکته آموزشی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برخی نسخه‌های قدیمی‌تر مستندات پروژه، متغیر </w:t>
      </w:r>
      <w:r w:rsidRPr="00D67674">
        <w:rPr>
          <w:rStyle w:val="HTMLCode"/>
          <w:rFonts w:eastAsiaTheme="majorEastAsia" w:cs="B Nazanin"/>
        </w:rPr>
        <w:t>MINIO_BUCKET=lakehouse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نیز دیده می‌شود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قرار دادن این متغیر بد نیست، اما در</w:t>
      </w:r>
      <w:r w:rsidRPr="00D67674">
        <w:rPr>
          <w:rFonts w:cs="B Nazanin"/>
        </w:rPr>
        <w:t xml:space="preserve"> compose</w:t>
      </w:r>
      <w:r w:rsidRPr="00D67674">
        <w:rPr>
          <w:rFonts w:cs="B Nazanin"/>
          <w:rtl/>
        </w:rPr>
        <w:t>های فعلی</w:t>
      </w:r>
      <w:r w:rsidRPr="00D67674">
        <w:rPr>
          <w:rFonts w:cs="B Nazanin"/>
        </w:rPr>
        <w:t xml:space="preserve"> branch </w:t>
      </w:r>
      <w:r w:rsidRPr="00D67674">
        <w:rPr>
          <w:rFonts w:cs="B Nazanin"/>
          <w:rtl/>
        </w:rPr>
        <w:t xml:space="preserve">نقش مستقیمی در بالا آمدن سرویس‌ها ندارد. با این حال، </w:t>
      </w:r>
      <w:r w:rsidRPr="00D67674">
        <w:rPr>
          <w:rFonts w:cs="B Nazanin"/>
        </w:rPr>
        <w:t xml:space="preserve">bucket </w:t>
      </w:r>
      <w:r w:rsidRPr="00D67674">
        <w:rPr>
          <w:rFonts w:cs="B Nazanin"/>
          <w:rtl/>
        </w:rPr>
        <w:t xml:space="preserve">عملیاتی مورد استفاده در مسیرهای ذخیره‌سازی این پروژه همان </w:t>
      </w:r>
      <w:r w:rsidRPr="00D67674">
        <w:rPr>
          <w:rStyle w:val="HTMLCode"/>
          <w:rFonts w:eastAsiaTheme="majorEastAsia" w:cs="B Nazanin"/>
        </w:rPr>
        <w:t>lakehouse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 xml:space="preserve">اگر بخواهید آن را نیز نگه دارید، می‌توانید فایل </w:t>
      </w:r>
      <w:r w:rsidRPr="00D67674">
        <w:rPr>
          <w:rStyle w:val="HTMLCode"/>
          <w:rFonts w:eastAsiaTheme="majorEastAsia" w:cs="B Nazanin"/>
        </w:rPr>
        <w:t>.env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به شکل زیر بنویسید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.env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POSTGRES_USER=warehouse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POSTGRES_PASSWORD=warehouse123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POSTGRES_DB=warehouse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MINIO_ROOT_USER=minio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MINIO_ROOT_PASSWORD=minio123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MINIO_BUCKET=lakehouse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AIRFLOW_UID=50000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4: </w:t>
      </w:r>
      <w:r w:rsidR="0080575C" w:rsidRPr="00D67674">
        <w:rPr>
          <w:rFonts w:cs="B Nazanin"/>
          <w:rtl/>
        </w:rPr>
        <w:t>ساخت شبکه مشترک</w:t>
      </w:r>
      <w:r w:rsidR="0080575C" w:rsidRPr="00D67674">
        <w:rPr>
          <w:rFonts w:cs="B Nazanin"/>
        </w:rPr>
        <w:t xml:space="preserve"> Docker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</w:t>
      </w:r>
      <w:r w:rsidRPr="00D67674">
        <w:rPr>
          <w:rFonts w:cs="B Nazanin"/>
        </w:rPr>
        <w:t xml:space="preserve"> branch</w:t>
      </w:r>
      <w:r w:rsidRPr="00D67674">
        <w:rPr>
          <w:rFonts w:cs="B Nazanin"/>
          <w:rtl/>
        </w:rPr>
        <w:t>، چند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 xml:space="preserve">مختلف از یک شبکه مشترک خارجی به نام </w:t>
      </w:r>
      <w:r w:rsidRPr="00D67674">
        <w:rPr>
          <w:rStyle w:val="HTMLCode"/>
          <w:rFonts w:eastAsiaTheme="majorEastAsia" w:cs="B Nazanin"/>
        </w:rPr>
        <w:t>rltm_shared_net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استفاده می‌کنند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اگر این شبکه وجود نداشته باشد، برخی</w:t>
      </w:r>
      <w:r w:rsidRPr="00D67674">
        <w:rPr>
          <w:rFonts w:cs="B Nazanin"/>
        </w:rPr>
        <w:t xml:space="preserve"> compose</w:t>
      </w:r>
      <w:r w:rsidRPr="00D67674">
        <w:rPr>
          <w:rFonts w:cs="B Nazanin"/>
          <w:rtl/>
        </w:rPr>
        <w:t>ها موقع اجرا</w:t>
      </w:r>
      <w:r w:rsidRPr="00D67674">
        <w:rPr>
          <w:rFonts w:cs="B Nazanin"/>
        </w:rPr>
        <w:t xml:space="preserve"> fail </w:t>
      </w:r>
      <w:r w:rsidRPr="00D67674">
        <w:rPr>
          <w:rFonts w:cs="B Nazanin"/>
          <w:rtl/>
        </w:rPr>
        <w:t>می‌شوند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دستور ساخت شبکه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network create rltm_shared_net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بررسی اینکه شبکه ساخته شده است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network ls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باید نام </w:t>
      </w:r>
      <w:r w:rsidRPr="00D67674">
        <w:rPr>
          <w:rStyle w:val="HTMLCode"/>
          <w:rFonts w:eastAsiaTheme="majorEastAsia" w:cs="B Nazanin"/>
        </w:rPr>
        <w:t>rltm_shared_net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در لیست ببینید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5: </w:t>
      </w:r>
      <w:r w:rsidR="0080575C" w:rsidRPr="00D67674">
        <w:rPr>
          <w:rFonts w:cs="B Nazanin"/>
          <w:rtl/>
        </w:rPr>
        <w:t>ساخت</w:t>
      </w:r>
      <w:r w:rsidR="0080575C" w:rsidRPr="00D67674">
        <w:rPr>
          <w:rFonts w:cs="B Nazanin"/>
        </w:rPr>
        <w:t xml:space="preserve"> image </w:t>
      </w:r>
      <w:r w:rsidR="0080575C" w:rsidRPr="00D67674">
        <w:rPr>
          <w:rFonts w:cs="B Nazanin"/>
          <w:rtl/>
        </w:rPr>
        <w:t>پایه موردنیاز</w:t>
      </w:r>
      <w:r w:rsidR="0080575C" w:rsidRPr="00D67674">
        <w:rPr>
          <w:rFonts w:cs="B Nazanin"/>
        </w:rPr>
        <w:t xml:space="preserve"> Airflow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</w:t>
      </w:r>
      <w:r w:rsidRPr="00D67674">
        <w:rPr>
          <w:rFonts w:cs="B Nazanin"/>
        </w:rPr>
        <w:t xml:space="preserve"> branch</w:t>
      </w:r>
      <w:r w:rsidRPr="00D67674">
        <w:rPr>
          <w:rFonts w:cs="B Nazanin"/>
          <w:rtl/>
        </w:rPr>
        <w:t>، سرویس‌های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از یک</w:t>
      </w:r>
      <w:r w:rsidRPr="00D67674">
        <w:rPr>
          <w:rFonts w:cs="B Nazanin"/>
        </w:rPr>
        <w:t xml:space="preserve"> image </w:t>
      </w:r>
      <w:r w:rsidRPr="00D67674">
        <w:rPr>
          <w:rFonts w:cs="B Nazanin"/>
          <w:rtl/>
        </w:rPr>
        <w:t xml:space="preserve">سفارشی استفاده می‌کنند که بر پایه </w:t>
      </w:r>
      <w:r w:rsidRPr="00D67674">
        <w:rPr>
          <w:rStyle w:val="HTMLCode"/>
          <w:rFonts w:eastAsiaTheme="majorEastAsia" w:cs="B Nazanin"/>
        </w:rPr>
        <w:t>runtime:latest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ساخته می‌شود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بنابراین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این</w:t>
      </w:r>
      <w:r w:rsidRPr="00D67674">
        <w:rPr>
          <w:rFonts w:cs="B Nazanin"/>
        </w:rPr>
        <w:t xml:space="preserve"> image </w:t>
      </w:r>
      <w:r w:rsidRPr="00D67674">
        <w:rPr>
          <w:rStyle w:val="Strong"/>
          <w:rFonts w:cs="B Nazanin"/>
          <w:rtl/>
        </w:rPr>
        <w:t>الزامی</w:t>
      </w:r>
      <w:r w:rsidRPr="00D67674">
        <w:rPr>
          <w:rFonts w:cs="B Nazanin"/>
          <w:rtl/>
        </w:rPr>
        <w:t xml:space="preserve"> است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ابتدا فایل </w:t>
      </w:r>
      <w:r w:rsidRPr="00D67674">
        <w:rPr>
          <w:rStyle w:val="HTMLCode"/>
          <w:rFonts w:eastAsiaTheme="majorEastAsia" w:cs="B Nazanin"/>
        </w:rPr>
        <w:t>docker\runtime\Dockerfile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ایجاد 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docker\runtime\Dockerfile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محتوای زیر را در آن قرار دهید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docker\runtime\Dockerfile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apache/airflow:3.1.8-python3.11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USER root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RUN apt-get update &amp;&amp; apt-get install -y --no-install-recommends openjdk-17-jre-headless curl procps &amp;&amp; apt-get clean &amp;&amp; rm -rf /var/lib/apt/lists/*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lastRenderedPageBreak/>
        <w:t>ENV JAVA_HOME=/usr/lib/jvm/java-17-openjdk-amd64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USER airflow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RUN pip install --no-cache-dir pyspark==3.5.1 delta-spark==3.2.0 requests==2.32.3 boto3==1.34.162 --quiet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اکنون</w:t>
      </w:r>
      <w:r w:rsidRPr="00D67674">
        <w:rPr>
          <w:rFonts w:cs="B Nazanin"/>
        </w:rPr>
        <w:t xml:space="preserve"> image </w:t>
      </w:r>
      <w:r w:rsidRPr="00D67674">
        <w:rPr>
          <w:rFonts w:cs="B Nazanin"/>
          <w:rtl/>
        </w:rPr>
        <w:t>پایه را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build -t runtime:latest -f docker/runtime/Dockerfile 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6: </w:t>
      </w:r>
      <w:r w:rsidR="0080575C" w:rsidRPr="00D67674">
        <w:rPr>
          <w:rFonts w:cs="B Nazanin"/>
          <w:rtl/>
        </w:rPr>
        <w:t>ساخت</w:t>
      </w:r>
      <w:r w:rsidR="0080575C" w:rsidRPr="00D67674">
        <w:rPr>
          <w:rFonts w:cs="B Nazanin"/>
        </w:rPr>
        <w:t xml:space="preserve"> Dockerfile </w:t>
      </w:r>
      <w:r w:rsidR="0080575C" w:rsidRPr="00D67674">
        <w:rPr>
          <w:rFonts w:cs="B Nazanin"/>
          <w:rtl/>
        </w:rPr>
        <w:t>مربوط به</w:t>
      </w:r>
      <w:r w:rsidR="0080575C" w:rsidRPr="00D67674">
        <w:rPr>
          <w:rFonts w:cs="B Nazanin"/>
        </w:rPr>
        <w:t xml:space="preserve"> Airflow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فایل</w:t>
      </w:r>
      <w:r w:rsidRPr="00D67674">
        <w:rPr>
          <w:rFonts w:cs="B Nazanin"/>
        </w:rPr>
        <w:t xml:space="preserve"> Airflow Dockerfile </w:t>
      </w:r>
      <w:r w:rsidRPr="00D67674">
        <w:rPr>
          <w:rFonts w:cs="B Nazanin"/>
          <w:rtl/>
        </w:rPr>
        <w:t>را هم ایجاد 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docker\airflow\Dockerfile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محتوا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docker\airflow\Dockerfile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runtime:latest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ENV PATH="${AIRFLOW_HOME}/.local/bin:${PATH}"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  <w:rtl/>
        </w:rPr>
        <w:t>نکته آموزشی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</w:t>
      </w:r>
      <w:r w:rsidRPr="00D67674">
        <w:rPr>
          <w:rFonts w:cs="B Nazanin"/>
        </w:rPr>
        <w:t xml:space="preserve"> Dockerfile </w:t>
      </w:r>
      <w:r w:rsidRPr="00D67674">
        <w:rPr>
          <w:rFonts w:cs="B Nazanin"/>
          <w:rtl/>
        </w:rPr>
        <w:t>عمداً سبک نگه داشته شده تا همه سرویس‌های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مثل</w:t>
      </w:r>
      <w:r w:rsidRPr="00D67674">
        <w:rPr>
          <w:rFonts w:cs="B Nazanin"/>
        </w:rPr>
        <w:t xml:space="preserve"> scheduler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>api-server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 xml:space="preserve">triggerer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dag-processor </w:t>
      </w:r>
      <w:r w:rsidRPr="00D67674">
        <w:rPr>
          <w:rFonts w:cs="B Nazanin"/>
          <w:rtl/>
        </w:rPr>
        <w:t>دقیقاً از یک</w:t>
      </w:r>
      <w:r w:rsidRPr="00D67674">
        <w:rPr>
          <w:rFonts w:cs="B Nazanin"/>
        </w:rPr>
        <w:t xml:space="preserve"> runtime </w:t>
      </w:r>
      <w:r w:rsidRPr="00D67674">
        <w:rPr>
          <w:rFonts w:cs="B Nazanin"/>
          <w:rtl/>
        </w:rPr>
        <w:t>مشترک استفاده کنند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7: </w:t>
      </w:r>
      <w:r w:rsidR="0080575C" w:rsidRPr="00D67674">
        <w:rPr>
          <w:rFonts w:cs="B Nazanin"/>
          <w:rtl/>
        </w:rPr>
        <w:t>ساخت</w:t>
      </w:r>
      <w:r w:rsidR="0080575C" w:rsidRPr="00D67674">
        <w:rPr>
          <w:rFonts w:cs="B Nazanin"/>
        </w:rPr>
        <w:t xml:space="preserve"> Dockerfile </w:t>
      </w:r>
      <w:r w:rsidR="0080575C" w:rsidRPr="00D67674">
        <w:rPr>
          <w:rFonts w:cs="B Nazanin"/>
          <w:rtl/>
        </w:rPr>
        <w:t>مربوط به</w:t>
      </w:r>
      <w:r w:rsidR="0080575C" w:rsidRPr="00D67674">
        <w:rPr>
          <w:rFonts w:cs="B Nazanin"/>
        </w:rPr>
        <w:t xml:space="preserve"> Jupyter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اکنون فایل </w:t>
      </w:r>
      <w:r w:rsidRPr="00D67674">
        <w:rPr>
          <w:rStyle w:val="HTMLCode"/>
          <w:rFonts w:eastAsiaTheme="majorEastAsia" w:cs="B Nazanin"/>
        </w:rPr>
        <w:t>docker\jupyter\Dockerfile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بسازید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docker\jupyter\Dockerfile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متن زیر را در آن قرار دهید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docker\jupyter\Dockerfile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apache/spark:3.5.1-python3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USER root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RUN pip install --no-cache-dir jupyterlab pandas numpy matplotlib pyarrow ipykernel tabulate notebook delta-spark==3.2.0 boto3 --quiet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ADD https://repo1.maven.org/maven2/org/apache/hadoop/hadoop-aws/3.3.4/hadoop-aws-3.3.4.jar /opt/spark/jars/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ADD https://repo1.maven.org/maven2/com/amazonaws/aws-java-sdk-bundle/1.12.262/aws-java-sdk-bundle-1.12.262.jar /opt/spark/jars/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RUN mkdir -p /opt/notebooks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WORKDIR /opt/notebooks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EXPOSE 8888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CMD ["jupyter", "lab", "--ip=0.0.0.0", "--port=8888", "--no-browser", "--NotebookApp.token=", "--NotebookApp.password=", "--allow-root"]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  <w:rtl/>
        </w:rPr>
        <w:t>نکته مهم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branch </w:t>
      </w:r>
      <w:r w:rsidRPr="00D67674">
        <w:rPr>
          <w:rFonts w:cs="B Nazanin"/>
          <w:rtl/>
        </w:rPr>
        <w:t xml:space="preserve">فعلی، </w:t>
      </w:r>
      <w:r w:rsidRPr="00D67674">
        <w:rPr>
          <w:rFonts w:cs="B Nazanin"/>
        </w:rPr>
        <w:t xml:space="preserve">Jupyter </w:t>
      </w:r>
      <w:r w:rsidRPr="00D67674">
        <w:rPr>
          <w:rFonts w:cs="B Nazanin"/>
          <w:rtl/>
        </w:rPr>
        <w:t>از طریق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>نیز قابل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است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بنابراین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دستی</w:t>
      </w:r>
      <w:r w:rsidRPr="00D67674">
        <w:rPr>
          <w:rFonts w:cs="B Nazanin"/>
        </w:rPr>
        <w:t xml:space="preserve"> Jupyter </w:t>
      </w:r>
      <w:r w:rsidRPr="00D67674">
        <w:rPr>
          <w:rStyle w:val="Strong"/>
          <w:rFonts w:cs="B Nazanin"/>
          <w:rtl/>
        </w:rPr>
        <w:t>الزامی نیست</w:t>
      </w:r>
      <w:r w:rsidRPr="00D67674">
        <w:rPr>
          <w:rFonts w:cs="B Nazanin"/>
          <w:rtl/>
        </w:rPr>
        <w:t xml:space="preserve">، اما برای مدرس یا برای جلوگیری از تأخیر در کلاس، </w:t>
      </w:r>
      <w:r w:rsidRPr="00D67674">
        <w:rPr>
          <w:rFonts w:cs="B Nazanin"/>
        </w:rPr>
        <w:t xml:space="preserve">build </w:t>
      </w:r>
      <w:r w:rsidRPr="00D67674">
        <w:rPr>
          <w:rFonts w:cs="B Nazanin"/>
          <w:rtl/>
        </w:rPr>
        <w:t>دستی آن می‌تواند مفید باشد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صورت تمایل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build -t rltm_bi_pltfrm-jupyter:latest -f docker/jupyter/Dockerfile 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8: </w:t>
      </w:r>
      <w:r w:rsidR="0080575C" w:rsidRPr="00D67674">
        <w:rPr>
          <w:rFonts w:cs="B Nazanin"/>
          <w:rtl/>
        </w:rPr>
        <w:t>ایجاد فایل احراز هویت ساده</w:t>
      </w:r>
      <w:r w:rsidR="0080575C" w:rsidRPr="00D67674">
        <w:rPr>
          <w:rFonts w:cs="B Nazanin"/>
        </w:rPr>
        <w:t xml:space="preserve"> Airflow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>مربوط به</w:t>
      </w:r>
      <w:r w:rsidRPr="00D67674">
        <w:rPr>
          <w:rFonts w:cs="B Nazanin"/>
        </w:rPr>
        <w:t xml:space="preserve"> Airflow</w:t>
      </w:r>
      <w:r w:rsidRPr="00D67674">
        <w:rPr>
          <w:rFonts w:cs="B Nazanin"/>
          <w:rtl/>
        </w:rPr>
        <w:t xml:space="preserve">، فایل </w:t>
      </w:r>
      <w:r w:rsidRPr="00D67674">
        <w:rPr>
          <w:rStyle w:val="HTMLCode"/>
          <w:rFonts w:eastAsiaTheme="majorEastAsia" w:cs="B Nazanin"/>
        </w:rPr>
        <w:t>airflow/simple_auth_manager_passwords.json</w:t>
      </w:r>
      <w:r w:rsidRPr="00D67674">
        <w:rPr>
          <w:rFonts w:cs="B Nazanin"/>
        </w:rPr>
        <w:t xml:space="preserve"> mount </w:t>
      </w:r>
      <w:r w:rsidRPr="00D67674">
        <w:rPr>
          <w:rFonts w:cs="B Nazanin"/>
          <w:rtl/>
        </w:rPr>
        <w:t>می‌شود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اگر این فایل نباشد، ممکن است در زمان بالا آوردن</w:t>
      </w:r>
      <w:r w:rsidRPr="00D67674">
        <w:rPr>
          <w:rFonts w:cs="B Nazanin"/>
        </w:rPr>
        <w:t xml:space="preserve"> stack </w:t>
      </w:r>
      <w:r w:rsidRPr="00D67674">
        <w:rPr>
          <w:rFonts w:cs="B Nazanin"/>
          <w:rtl/>
        </w:rPr>
        <w:t>خطا بگیری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آن را ایجاد کن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airflow\simple_auth_manager_passwords.json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این محتوا را داخلش قرار بده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airflow\simple_auth_manager_passwords.json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{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"admin": "admin"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9: </w:t>
      </w:r>
      <w:r w:rsidR="0080575C" w:rsidRPr="00D67674">
        <w:rPr>
          <w:rFonts w:cs="B Nazanin"/>
          <w:rtl/>
        </w:rPr>
        <w:t>بررسی فایل‌ها و ساختار ایجادشده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الان باید حداقل این مسیرها وجود داشته باشند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.env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docker/runtime/Dockerfile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docker/airflow/Dockerfile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docker/jupyter/Dockerfile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airflow/simple_auth_manager_passwords.json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minio_data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airflow/dags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airflow/logs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lastRenderedPageBreak/>
        <w:t>airflow/config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airflow/plugins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apps/collector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apps/web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spark_apps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spark_checkpoints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spark_ivy</w:t>
      </w:r>
    </w:p>
    <w:p w:rsidR="0080575C" w:rsidRPr="00D67674" w:rsidRDefault="0080575C" w:rsidP="00A23A49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spark_health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بررسی سریع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Get-ChildItem -Recurse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C972EB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خروجی مورد انتظار در پایان</w:t>
      </w:r>
      <w:r w:rsidRPr="00D67674">
        <w:rPr>
          <w:rFonts w:cs="B Nazanin"/>
        </w:rPr>
        <w:t xml:space="preserve"> </w:t>
      </w:r>
      <w:r w:rsidR="00C972EB" w:rsidRPr="00D67674">
        <w:rPr>
          <w:rFonts w:cs="B Nazanin" w:hint="cs"/>
          <w:rtl/>
          <w:lang w:bidi="fa-IR"/>
        </w:rPr>
        <w:t>بخش 1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پایان 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 باید این وضعیت را داشته باشید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  <w:rtl/>
        </w:rPr>
        <w:t>مسیر پروژه ساخته شده است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  <w:rtl/>
        </w:rPr>
        <w:t>پوشه‌های پایه وجود دارند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.env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ساخته شده است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شبکه </w:t>
      </w:r>
      <w:r w:rsidRPr="00D67674">
        <w:rPr>
          <w:rStyle w:val="HTMLCode"/>
          <w:rFonts w:eastAsiaTheme="majorEastAsia" w:cs="B Nazanin"/>
        </w:rPr>
        <w:t>rltm_shared_net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دارد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</w:rPr>
        <w:t xml:space="preserve">image </w:t>
      </w:r>
      <w:r w:rsidRPr="00D67674">
        <w:rPr>
          <w:rStyle w:val="HTMLCode"/>
          <w:rFonts w:eastAsiaTheme="majorEastAsia" w:cs="B Nazanin"/>
        </w:rPr>
        <w:t>runtime:latest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 موفقیت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شده است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</w:rPr>
        <w:t>Dockerfile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Jupyter </w:t>
      </w:r>
      <w:r w:rsidRPr="00D67674">
        <w:rPr>
          <w:rFonts w:cs="B Nazanin"/>
          <w:rtl/>
        </w:rPr>
        <w:t>آماده‌اند</w:t>
      </w:r>
    </w:p>
    <w:p w:rsidR="0080575C" w:rsidRPr="00D67674" w:rsidRDefault="0080575C" w:rsidP="00A23A4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D67674">
        <w:rPr>
          <w:rFonts w:cs="B Nazanin"/>
          <w:rtl/>
        </w:rPr>
        <w:t>فایل احراز هویت ساده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موجود است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 xml:space="preserve">خطاهای رایج در این </w:t>
      </w:r>
      <w:r w:rsidR="00125181" w:rsidRPr="00D67674">
        <w:rPr>
          <w:rFonts w:cs="B Nazanin"/>
          <w:rtl/>
        </w:rPr>
        <w:t>بخش</w:t>
      </w:r>
    </w:p>
    <w:p w:rsidR="0080575C" w:rsidRPr="00D67674" w:rsidRDefault="0080575C" w:rsidP="005765FA">
      <w:pPr>
        <w:pStyle w:val="NormalWeb"/>
        <w:rPr>
          <w:rFonts w:cs="B Nazanin"/>
        </w:rPr>
      </w:pPr>
      <w:r w:rsidRPr="00D67674">
        <w:rPr>
          <w:rStyle w:val="Strong"/>
          <w:rFonts w:cs="B Nazanin"/>
          <w:rtl/>
        </w:rPr>
        <w:t>خطا 1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Style w:val="HTMLCode"/>
          <w:rFonts w:eastAsiaTheme="majorEastAsia" w:cs="B Nazanin"/>
        </w:rPr>
        <w:t>network rltm_shared_net not found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شبکه مشترک</w:t>
      </w:r>
      <w:r w:rsidRPr="00D67674">
        <w:rPr>
          <w:rFonts w:cs="B Nazanin"/>
        </w:rPr>
        <w:t xml:space="preserve"> Docker </w:t>
      </w:r>
      <w:r w:rsidRPr="00D67674">
        <w:rPr>
          <w:rFonts w:cs="B Nazanin"/>
          <w:rtl/>
        </w:rPr>
        <w:t>ساخته نشده است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NormalWeb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network create rltm_shared_net</w:t>
      </w:r>
    </w:p>
    <w:p w:rsidR="0080575C" w:rsidRPr="00D67674" w:rsidRDefault="0080575C" w:rsidP="005765FA">
      <w:pPr>
        <w:pStyle w:val="NormalWeb"/>
        <w:rPr>
          <w:rFonts w:cs="B Nazanin"/>
        </w:rPr>
      </w:pPr>
      <w:r w:rsidRPr="00D67674">
        <w:rPr>
          <w:rStyle w:val="Strong"/>
          <w:rFonts w:cs="B Nazanin"/>
          <w:rtl/>
        </w:rPr>
        <w:t>خطا 2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Style w:val="HTMLCode"/>
          <w:rFonts w:eastAsiaTheme="majorEastAsia" w:cs="B Nazanin"/>
        </w:rPr>
        <w:t>pull access denied for runtime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  <w:t xml:space="preserve">image </w:t>
      </w:r>
      <w:r w:rsidRPr="00D67674">
        <w:rPr>
          <w:rFonts w:cs="B Nazanin"/>
          <w:rtl/>
        </w:rPr>
        <w:t xml:space="preserve">پایه </w:t>
      </w:r>
      <w:r w:rsidRPr="00D67674">
        <w:rPr>
          <w:rStyle w:val="HTMLCode"/>
          <w:rFonts w:eastAsiaTheme="majorEastAsia" w:cs="B Nazanin"/>
        </w:rPr>
        <w:t>runtime:latest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نساخته‌ای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>راه‌حل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NormalWeb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build -t runtime:latest -f docker/runtime/Dockerfile .</w:t>
      </w:r>
    </w:p>
    <w:p w:rsidR="0080575C" w:rsidRPr="00D67674" w:rsidRDefault="0080575C" w:rsidP="005765FA">
      <w:pPr>
        <w:pStyle w:val="NormalWeb"/>
        <w:rPr>
          <w:rFonts w:cs="B Nazanin"/>
        </w:rPr>
      </w:pPr>
      <w:r w:rsidRPr="00D67674">
        <w:rPr>
          <w:rStyle w:val="Strong"/>
          <w:rFonts w:cs="B Nazanin"/>
          <w:rtl/>
        </w:rPr>
        <w:t>خطا 3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خطا در</w:t>
      </w:r>
      <w:r w:rsidRPr="00D67674">
        <w:rPr>
          <w:rFonts w:cs="B Nazanin"/>
        </w:rPr>
        <w:t xml:space="preserve"> mount </w:t>
      </w:r>
      <w:r w:rsidRPr="00D67674">
        <w:rPr>
          <w:rFonts w:cs="B Nazanin"/>
          <w:rtl/>
        </w:rPr>
        <w:t>فایل احراز هویت</w:t>
      </w:r>
      <w:r w:rsidRPr="00D67674">
        <w:rPr>
          <w:rFonts w:cs="B Nazanin"/>
        </w:rPr>
        <w:t xml:space="preserve"> Airflow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airflow/simple_auth_manager_passwords.json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ندارد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فایل را ایجاد کن و مقدار</w:t>
      </w:r>
      <w:r w:rsidRPr="00D67674">
        <w:rPr>
          <w:rFonts w:cs="B Nazanin"/>
        </w:rPr>
        <w:t xml:space="preserve"> JSON </w:t>
      </w:r>
      <w:r w:rsidRPr="00D67674">
        <w:rPr>
          <w:rFonts w:cs="B Nazanin"/>
          <w:rtl/>
        </w:rPr>
        <w:t>معتبر داخل آن بگذار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C972EB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معیار قبولی</w:t>
      </w:r>
      <w:r w:rsidRPr="00D67674">
        <w:rPr>
          <w:rFonts w:cs="B Nazanin"/>
        </w:rPr>
        <w:t xml:space="preserve"> </w:t>
      </w:r>
      <w:r w:rsidR="00C972EB" w:rsidRPr="00D67674">
        <w:rPr>
          <w:rFonts w:cs="B Nazanin" w:hint="cs"/>
          <w:rtl/>
          <w:lang w:bidi="fa-IR"/>
        </w:rPr>
        <w:t xml:space="preserve">بخش 1 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اگر این موارد برقرار باشند،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 را با موفقیت گذرانده است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Fonts w:cs="B Nazanin"/>
          <w:rtl/>
        </w:rPr>
        <w:t>پروژه در مسیر درست ساخته شده باشد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Style w:val="HTMLCode"/>
          <w:rFonts w:eastAsiaTheme="majorEastAsia" w:cs="B Nazanin"/>
        </w:rPr>
        <w:t>.env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داشته باشد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شبکه </w:t>
      </w:r>
      <w:r w:rsidRPr="00D67674">
        <w:rPr>
          <w:rStyle w:val="HTMLCode"/>
          <w:rFonts w:eastAsiaTheme="majorEastAsia" w:cs="B Nazanin"/>
        </w:rPr>
        <w:t>rltm_shared_net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ساخته شده باشد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Fonts w:cs="B Nazanin"/>
        </w:rPr>
        <w:t xml:space="preserve">image </w:t>
      </w:r>
      <w:r w:rsidRPr="00D67674">
        <w:rPr>
          <w:rStyle w:val="HTMLCode"/>
          <w:rFonts w:eastAsiaTheme="majorEastAsia" w:cs="B Nazanin"/>
        </w:rPr>
        <w:t>runtime:latest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بدون خطا</w:t>
      </w:r>
      <w:r w:rsidRPr="00D67674">
        <w:rPr>
          <w:rFonts w:cs="B Nazanin"/>
        </w:rPr>
        <w:t xml:space="preserve"> build </w:t>
      </w:r>
      <w:r w:rsidRPr="00D67674">
        <w:rPr>
          <w:rFonts w:cs="B Nazanin"/>
          <w:rtl/>
        </w:rPr>
        <w:t>شده باشد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Fonts w:cs="B Nazanin"/>
        </w:rPr>
        <w:t>Dockerfile</w:t>
      </w:r>
      <w:r w:rsidRPr="00D67674">
        <w:rPr>
          <w:rFonts w:cs="B Nazanin"/>
          <w:rtl/>
        </w:rPr>
        <w:t xml:space="preserve">های </w:t>
      </w:r>
      <w:r w:rsidRPr="00D67674">
        <w:rPr>
          <w:rStyle w:val="HTMLCode"/>
          <w:rFonts w:eastAsiaTheme="majorEastAsia" w:cs="B Nazanin"/>
        </w:rPr>
        <w:t>runtime</w:t>
      </w:r>
      <w:r w:rsidRPr="00D67674">
        <w:rPr>
          <w:rFonts w:cs="B Nazanin"/>
          <w:rtl/>
        </w:rPr>
        <w:t xml:space="preserve">، </w:t>
      </w:r>
      <w:r w:rsidRPr="00D67674">
        <w:rPr>
          <w:rStyle w:val="HTMLCode"/>
          <w:rFonts w:eastAsiaTheme="majorEastAsia" w:cs="B Nazanin"/>
        </w:rPr>
        <w:t>airflow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و </w:t>
      </w:r>
      <w:r w:rsidRPr="00D67674">
        <w:rPr>
          <w:rStyle w:val="HTMLCode"/>
          <w:rFonts w:eastAsiaTheme="majorEastAsia" w:cs="B Nazanin"/>
        </w:rPr>
        <w:t>jupyter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داشته باشند</w:t>
      </w:r>
    </w:p>
    <w:p w:rsidR="0080575C" w:rsidRPr="00D67674" w:rsidRDefault="0080575C" w:rsidP="00A23A4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D67674">
        <w:rPr>
          <w:rFonts w:cs="B Nazanin"/>
          <w:rtl/>
        </w:rPr>
        <w:t>فایل احراز هویت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ساخته شده باشد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C972EB" w:rsidP="005765FA">
      <w:pPr>
        <w:pStyle w:val="Heading1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>بخش 2 -</w:t>
      </w:r>
      <w:r w:rsidR="0080575C" w:rsidRPr="00D67674">
        <w:rPr>
          <w:rFonts w:cs="B Nazanin"/>
        </w:rPr>
        <w:t xml:space="preserve"> </w:t>
      </w:r>
      <w:r w:rsidR="0080575C" w:rsidRPr="00D67674">
        <w:rPr>
          <w:rFonts w:cs="B Nazanin"/>
          <w:rtl/>
        </w:rPr>
        <w:t>راه‌اندازی هسته اصلی</w:t>
      </w:r>
      <w:r w:rsidR="0080575C" w:rsidRPr="00D67674">
        <w:rPr>
          <w:rFonts w:cs="B Nazanin"/>
        </w:rPr>
        <w:t xml:space="preserve"> Lakehouse</w:t>
      </w: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 xml:space="preserve">هدف این </w:t>
      </w:r>
      <w:r w:rsidR="00125181" w:rsidRPr="00D67674">
        <w:rPr>
          <w:rFonts w:cs="B Nazanin"/>
          <w:rtl/>
        </w:rPr>
        <w:t>بخش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،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هسته اصلی معماری را بالا می‌آورد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D67674">
        <w:rPr>
          <w:rFonts w:cs="B Nazanin"/>
        </w:rPr>
        <w:t xml:space="preserve">MinIO </w:t>
      </w:r>
      <w:r w:rsidRPr="00D67674">
        <w:rPr>
          <w:rFonts w:cs="B Nazanin"/>
          <w:rtl/>
        </w:rPr>
        <w:t>برای</w:t>
      </w:r>
      <w:r w:rsidRPr="00D67674">
        <w:rPr>
          <w:rFonts w:cs="B Nazanin"/>
        </w:rPr>
        <w:t xml:space="preserve"> object storage</w:t>
      </w:r>
    </w:p>
    <w:p w:rsidR="0080575C" w:rsidRPr="00D67674" w:rsidRDefault="0080575C" w:rsidP="00A23A49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D67674">
        <w:rPr>
          <w:rFonts w:cs="B Nazanin"/>
        </w:rPr>
        <w:t xml:space="preserve">PostgreSQL </w:t>
      </w:r>
      <w:r w:rsidRPr="00D67674">
        <w:rPr>
          <w:rFonts w:cs="B Nazanin"/>
          <w:rtl/>
        </w:rPr>
        <w:t>برای دیتابیس</w:t>
      </w:r>
    </w:p>
    <w:p w:rsidR="0080575C" w:rsidRPr="00D67674" w:rsidRDefault="0080575C" w:rsidP="00A23A49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D67674">
        <w:rPr>
          <w:rFonts w:cs="B Nazanin"/>
        </w:rPr>
        <w:t xml:space="preserve">pgAdmin </w:t>
      </w:r>
      <w:r w:rsidRPr="00D67674">
        <w:rPr>
          <w:rFonts w:cs="B Nazanin"/>
          <w:rtl/>
        </w:rPr>
        <w:t>برای مدیریت پایگاه داده</w:t>
      </w:r>
    </w:p>
    <w:p w:rsidR="0080575C" w:rsidRPr="00D67674" w:rsidRDefault="0080575C" w:rsidP="00A23A49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D67674">
        <w:rPr>
          <w:rFonts w:cs="B Nazanin"/>
        </w:rPr>
        <w:t xml:space="preserve">Spark Master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Spark Worker </w:t>
      </w:r>
      <w:r w:rsidRPr="00D67674">
        <w:rPr>
          <w:rFonts w:cs="B Nazanin"/>
          <w:rtl/>
        </w:rPr>
        <w:t>برای پردازش</w:t>
      </w:r>
    </w:p>
    <w:p w:rsidR="0080575C" w:rsidRPr="00D67674" w:rsidRDefault="0080575C" w:rsidP="00A23A49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D67674">
        <w:rPr>
          <w:rFonts w:cs="B Nazanin"/>
        </w:rPr>
        <w:t xml:space="preserve">Jupyter </w:t>
      </w:r>
      <w:r w:rsidRPr="00D67674">
        <w:rPr>
          <w:rFonts w:cs="B Nazanin"/>
          <w:rtl/>
        </w:rPr>
        <w:t>برای توسعه و تست تعاملی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 xml:space="preserve">هدف این </w:t>
      </w:r>
      <w:r w:rsidR="00125181" w:rsidRPr="00D67674">
        <w:rPr>
          <w:rFonts w:cs="B Nazanin"/>
          <w:rtl/>
        </w:rPr>
        <w:t>بخش</w:t>
      </w:r>
      <w:r w:rsidRPr="00D67674">
        <w:rPr>
          <w:rFonts w:cs="B Nazanin"/>
          <w:rtl/>
        </w:rPr>
        <w:t xml:space="preserve"> فقط بالا آمدن</w:t>
      </w:r>
      <w:r w:rsidRPr="00D67674">
        <w:rPr>
          <w:rFonts w:cs="B Nazanin"/>
        </w:rPr>
        <w:t xml:space="preserve"> container</w:t>
      </w:r>
      <w:r w:rsidRPr="00D67674">
        <w:rPr>
          <w:rFonts w:cs="B Nazanin"/>
          <w:rtl/>
        </w:rPr>
        <w:t>ها نیست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 xml:space="preserve">هدف واقعی این است که </w:t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</w:t>
      </w:r>
      <w:r w:rsidRPr="00D67674">
        <w:rPr>
          <w:rStyle w:val="Strong"/>
          <w:rFonts w:cs="B Nazanin"/>
          <w:rtl/>
        </w:rPr>
        <w:t>عملی ثابت کند</w:t>
      </w:r>
      <w:r w:rsidRPr="00D67674">
        <w:rPr>
          <w:rFonts w:cs="B Nazanin"/>
          <w:rtl/>
        </w:rPr>
        <w:t xml:space="preserve"> که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D67674">
        <w:rPr>
          <w:rFonts w:cs="B Nazanin"/>
        </w:rPr>
        <w:t xml:space="preserve">MinIO </w:t>
      </w:r>
      <w:r w:rsidRPr="00D67674">
        <w:rPr>
          <w:rFonts w:cs="B Nazanin"/>
          <w:rtl/>
        </w:rPr>
        <w:t>در دسترس است</w:t>
      </w:r>
    </w:p>
    <w:p w:rsidR="0080575C" w:rsidRPr="00D67674" w:rsidRDefault="0080575C" w:rsidP="00A23A49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D67674">
        <w:rPr>
          <w:rFonts w:cs="B Nazanin"/>
        </w:rPr>
        <w:t xml:space="preserve">Spark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وصل می‌شود</w:t>
      </w:r>
    </w:p>
    <w:p w:rsidR="0080575C" w:rsidRPr="00D67674" w:rsidRDefault="0080575C" w:rsidP="00A23A49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D67674">
        <w:rPr>
          <w:rFonts w:cs="B Nazanin"/>
        </w:rPr>
        <w:t xml:space="preserve">Jupyter </w:t>
      </w:r>
      <w:r w:rsidRPr="00D67674">
        <w:rPr>
          <w:rFonts w:cs="B Nazanin"/>
          <w:rtl/>
        </w:rPr>
        <w:t>به‌عنوان</w:t>
      </w:r>
      <w:r w:rsidRPr="00D67674">
        <w:rPr>
          <w:rFonts w:cs="B Nazanin"/>
        </w:rPr>
        <w:t xml:space="preserve"> workbench </w:t>
      </w:r>
      <w:r w:rsidRPr="00D67674">
        <w:rPr>
          <w:rFonts w:cs="B Nazanin"/>
          <w:rtl/>
        </w:rPr>
        <w:t>کار می‌کند</w:t>
      </w:r>
    </w:p>
    <w:p w:rsidR="0080575C" w:rsidRPr="00D67674" w:rsidRDefault="0080575C" w:rsidP="00A23A49">
      <w:pPr>
        <w:pStyle w:val="NormalWeb"/>
        <w:numPr>
          <w:ilvl w:val="0"/>
          <w:numId w:val="13"/>
        </w:numPr>
        <w:bidi/>
        <w:rPr>
          <w:rFonts w:cs="B Nazanin"/>
        </w:rPr>
      </w:pPr>
      <w:r w:rsidRPr="00D67674">
        <w:rPr>
          <w:rFonts w:cs="B Nazanin"/>
          <w:rtl/>
        </w:rPr>
        <w:t>داده می‌تواند روی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نوشته و از آن خوانده شود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C972EB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1: </w:t>
      </w:r>
      <w:r w:rsidR="0080575C" w:rsidRPr="00D67674">
        <w:rPr>
          <w:rFonts w:cs="B Nazanin"/>
          <w:rtl/>
        </w:rPr>
        <w:t>ساخت فایل</w:t>
      </w:r>
      <w:r w:rsidR="0080575C" w:rsidRPr="00D67674">
        <w:rPr>
          <w:rFonts w:cs="B Nazanin"/>
        </w:rPr>
        <w:t xml:space="preserve"> compose </w:t>
      </w:r>
      <w:r w:rsidR="0080575C" w:rsidRPr="00D67674">
        <w:rPr>
          <w:rFonts w:cs="B Nazanin"/>
          <w:rtl/>
        </w:rPr>
        <w:t>مربوط به</w:t>
      </w:r>
      <w:r w:rsidR="00C972EB" w:rsidRPr="00D67674">
        <w:rPr>
          <w:rFonts w:cs="B Nazanin" w:hint="cs"/>
          <w:rtl/>
        </w:rPr>
        <w:t xml:space="preserve"> بخش 2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compose.phase1.yaml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ایجاد کنید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NormalWeb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New-Item -Path compose.phase1.yaml -ItemType File -Force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محتوای زیر را در آن قرار دهید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Set-Content -Path compose.phase1.yaml -Value @'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# Phase 1 compose — core lakehouse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services: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minio: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image: minio/minio:latest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minio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command: server /data --console-address ":9001"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MINIO_ROOT_USER: ${MINIO_ROOT_USER}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MINIO_ROOT_PASSWORD: ${MINIO_ROOT_PASSWORD}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"9000:9000"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"9001:9001"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./minio_data:/data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postgres-warehouse: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image: postgres:16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postgres-warehouse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POSTGRES_USER: ${POSTGRES_USER}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POSTGRES_PASSWORD: ${POSTGRES_PASSWORD}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POSTGRES_DB: ${POSTGRES_DB}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"5432:5432"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postgres_warehouse_data:/var/lib/postgresql/data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healthcheck: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test: ["CMD-SHELL", "pg_isready -U ${POSTGRES_USER} -d ${POSTGRES_DB}"]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interval: 15s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timeout: 5s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lastRenderedPageBreak/>
        <w:t xml:space="preserve">      retries: 10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pgadmin: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image: dpage/pgadmin4:latest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pgadmin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PGADMIN_DEFAULT_EMAIL: admin@example.com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PGADMIN_DEFAULT_PASSWORD: admin123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"5050:80"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depends_on: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postgres-warehouse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spark-master: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image: apache/spark:3.5.1-python3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spark-master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command: &gt;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/opt/spark/bin/spark-class org.apache.spark.deploy.master.Master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SPARK_NO_DAEMONIZE: "true"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"7077:7077"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"8080:8080"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./jars:/opt/spark/jars-extra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./spark_apps:/opt/spark/apps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spark-worker: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image: apache/spark:3.5.1-python3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spark-worker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depends_on: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spark-master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command: &gt;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/opt/spark/bin/spark-class org.apache.spark.deploy.worker.Worker spark://spark-master:7077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SPARK_NO_DAEMONIZE: "true"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SPARK_WORKER_CORES: "2"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SPARK_WORKER_MEMORY: "2G"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"8081:8081"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./jars:/opt/spark/jars-extra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./spark_apps:/opt/spark/apps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jupyter: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build: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context: .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dockerfile: docker/jupyter/Dockerfile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container_name: jupyter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depends_on: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spark-master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minio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postgres-warehouse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lastRenderedPageBreak/>
        <w:t xml:space="preserve">    environment: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SPARK_MASTER: spark://spark-master:7077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AWS_ACCESS_KEY_ID: ${MINIO_ROOT_USER}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AWS_SECRET_ACCESS_KEY: ${MINIO_ROOT_PASSWORD}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AWS_REGION: us-east-1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ports: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"8888:8888"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./:/workspace/rltm_bi_pltfrm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./jars:/opt/spark/jars-extra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- rltm_shared_net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volumes: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postgres_warehouse_data: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networks: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rltm_shared_net: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external: true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'@ -Encoding utf8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C972EB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2: </w:t>
      </w:r>
      <w:r w:rsidR="0080575C" w:rsidRPr="00D67674">
        <w:rPr>
          <w:rFonts w:cs="B Nazanin"/>
          <w:rtl/>
        </w:rPr>
        <w:t>اجرای</w:t>
      </w:r>
      <w:r w:rsidR="0080575C" w:rsidRPr="00D67674">
        <w:rPr>
          <w:rFonts w:cs="B Nazanin"/>
        </w:rPr>
        <w:t xml:space="preserve"> </w:t>
      </w:r>
      <w:r w:rsidR="00C972EB" w:rsidRPr="00D67674">
        <w:rPr>
          <w:rFonts w:cs="B Nazanin" w:hint="cs"/>
          <w:rtl/>
        </w:rPr>
        <w:t>بخش 2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اکنون سرویس‌های اصلی را بالا بیاورید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up -d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3: </w:t>
      </w:r>
      <w:r w:rsidR="0080575C" w:rsidRPr="00D67674">
        <w:rPr>
          <w:rFonts w:cs="B Nazanin"/>
          <w:rtl/>
        </w:rPr>
        <w:t>بررسی وضعیت سرویس‌ها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دیدن وضعیت کلی سرویس‌ها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ps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همه‌چیز درست باشد، باید</w:t>
      </w:r>
      <w:r w:rsidRPr="00D67674">
        <w:rPr>
          <w:rFonts w:cs="B Nazanin"/>
        </w:rPr>
        <w:t xml:space="preserve"> container</w:t>
      </w:r>
      <w:r w:rsidRPr="00D67674">
        <w:rPr>
          <w:rFonts w:cs="B Nazanin"/>
          <w:rtl/>
        </w:rPr>
        <w:t>های زیر را ببینی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minio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postgres-warehouse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pgadmin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spark-master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spark-worker</w:t>
      </w:r>
    </w:p>
    <w:p w:rsidR="0080575C" w:rsidRPr="00D67674" w:rsidRDefault="0080575C" w:rsidP="00A23A49">
      <w:pPr>
        <w:pStyle w:val="NormalWeb"/>
        <w:numPr>
          <w:ilvl w:val="0"/>
          <w:numId w:val="14"/>
        </w:numPr>
        <w:bidi/>
        <w:rPr>
          <w:rFonts w:cs="B Nazanin"/>
        </w:rPr>
      </w:pPr>
      <w:r w:rsidRPr="00D67674">
        <w:rPr>
          <w:rFonts w:cs="B Nazanin"/>
        </w:rPr>
        <w:t>jupyter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4: </w:t>
      </w:r>
      <w:r w:rsidR="0080575C" w:rsidRPr="00D67674">
        <w:rPr>
          <w:rFonts w:cs="B Nazanin"/>
          <w:rtl/>
        </w:rPr>
        <w:t>بررسی لاگ‌ها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مشاهده لاگ همه سرویس‌ها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>برای مشاهده لاگ سرویس‌های مهم به‌صورت جداگانه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minio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postgres-warehouse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jupyter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spark-master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spark-worker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5: </w:t>
      </w:r>
      <w:r w:rsidR="0080575C" w:rsidRPr="00D67674">
        <w:rPr>
          <w:rFonts w:cs="B Nazanin"/>
          <w:rtl/>
        </w:rPr>
        <w:t>بررسی سرویس‌ها در مرورگر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بعد از بالا آمدن سرویس‌ها، </w:t>
      </w:r>
      <w:r w:rsidRPr="00D67674">
        <w:rPr>
          <w:rFonts w:cs="B Nazanin"/>
        </w:rPr>
        <w:t>URL</w:t>
      </w:r>
      <w:r w:rsidRPr="00D67674">
        <w:rPr>
          <w:rFonts w:cs="B Nazanin"/>
          <w:rtl/>
        </w:rPr>
        <w:t>های زیر را تست کنید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</w:rPr>
        <w:t>MinIO Console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http://localhost:9001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ورود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5"/>
        </w:numPr>
        <w:bidi/>
        <w:rPr>
          <w:rFonts w:cs="B Nazanin"/>
        </w:rPr>
      </w:pPr>
      <w:r w:rsidRPr="00D67674">
        <w:rPr>
          <w:rFonts w:cs="B Nazanin"/>
        </w:rPr>
        <w:t xml:space="preserve">Username: </w:t>
      </w:r>
      <w:r w:rsidRPr="00D67674">
        <w:rPr>
          <w:rStyle w:val="HTMLCode"/>
          <w:rFonts w:eastAsiaTheme="majorEastAsia" w:cs="B Nazanin"/>
        </w:rPr>
        <w:t>minio</w:t>
      </w:r>
    </w:p>
    <w:p w:rsidR="0080575C" w:rsidRPr="00D67674" w:rsidRDefault="0080575C" w:rsidP="00A23A49">
      <w:pPr>
        <w:pStyle w:val="NormalWeb"/>
        <w:numPr>
          <w:ilvl w:val="0"/>
          <w:numId w:val="15"/>
        </w:numPr>
        <w:bidi/>
        <w:rPr>
          <w:rFonts w:cs="B Nazanin"/>
        </w:rPr>
      </w:pPr>
      <w:r w:rsidRPr="00D67674">
        <w:rPr>
          <w:rFonts w:cs="B Nazanin"/>
        </w:rPr>
        <w:t xml:space="preserve">Password: </w:t>
      </w:r>
      <w:r w:rsidRPr="00D67674">
        <w:rPr>
          <w:rStyle w:val="HTMLCode"/>
          <w:rFonts w:eastAsiaTheme="majorEastAsia" w:cs="B Nazanin"/>
        </w:rPr>
        <w:t>minio123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</w:rPr>
        <w:t>Spark Master UI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http://localhost:8080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</w:rPr>
        <w:t>Spark Worker UI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http://localhost:8081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</w:rPr>
        <w:t>JupyterLab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http://localhost:8888</w:t>
      </w:r>
    </w:p>
    <w:p w:rsidR="0080575C" w:rsidRPr="00D67674" w:rsidRDefault="0080575C" w:rsidP="005765FA">
      <w:pPr>
        <w:pStyle w:val="Heading4"/>
        <w:bidi/>
        <w:jc w:val="left"/>
        <w:rPr>
          <w:rFonts w:cs="B Nazanin"/>
        </w:rPr>
      </w:pPr>
      <w:r w:rsidRPr="00D67674">
        <w:rPr>
          <w:rFonts w:cs="B Nazanin"/>
        </w:rPr>
        <w:t>pgAdmin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http://localhost:5050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ورود به</w:t>
      </w:r>
      <w:r w:rsidRPr="00D67674">
        <w:rPr>
          <w:rFonts w:cs="B Nazanin"/>
        </w:rPr>
        <w:t xml:space="preserve"> pgAdmin:</w:t>
      </w:r>
    </w:p>
    <w:p w:rsidR="0080575C" w:rsidRPr="00D67674" w:rsidRDefault="0080575C" w:rsidP="00A23A49">
      <w:pPr>
        <w:pStyle w:val="NormalWeb"/>
        <w:numPr>
          <w:ilvl w:val="0"/>
          <w:numId w:val="16"/>
        </w:numPr>
        <w:bidi/>
        <w:rPr>
          <w:rFonts w:cs="B Nazanin"/>
        </w:rPr>
      </w:pPr>
      <w:r w:rsidRPr="00D67674">
        <w:rPr>
          <w:rFonts w:cs="B Nazanin"/>
        </w:rPr>
        <w:t xml:space="preserve">Email: </w:t>
      </w:r>
      <w:r w:rsidRPr="00D67674">
        <w:rPr>
          <w:rStyle w:val="HTMLCode"/>
          <w:rFonts w:eastAsiaTheme="majorEastAsia" w:cs="B Nazanin"/>
        </w:rPr>
        <w:t>admin@example.com</w:t>
      </w:r>
    </w:p>
    <w:p w:rsidR="0080575C" w:rsidRPr="00D67674" w:rsidRDefault="0080575C" w:rsidP="00A23A49">
      <w:pPr>
        <w:pStyle w:val="NormalWeb"/>
        <w:numPr>
          <w:ilvl w:val="0"/>
          <w:numId w:val="16"/>
        </w:numPr>
        <w:bidi/>
        <w:rPr>
          <w:rFonts w:cs="B Nazanin"/>
        </w:rPr>
      </w:pPr>
      <w:r w:rsidRPr="00D67674">
        <w:rPr>
          <w:rFonts w:cs="B Nazanin"/>
        </w:rPr>
        <w:t xml:space="preserve">Password: </w:t>
      </w:r>
      <w:r w:rsidRPr="00D67674">
        <w:rPr>
          <w:rStyle w:val="HTMLCode"/>
          <w:rFonts w:eastAsiaTheme="majorEastAsia" w:cs="B Nazanin"/>
        </w:rPr>
        <w:t>admin123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6: </w:t>
      </w:r>
      <w:r w:rsidR="0080575C" w:rsidRPr="00D67674">
        <w:rPr>
          <w:rFonts w:cs="B Nazanin"/>
          <w:rtl/>
        </w:rPr>
        <w:t>اتصال</w:t>
      </w:r>
      <w:r w:rsidR="0080575C" w:rsidRPr="00D67674">
        <w:rPr>
          <w:rFonts w:cs="B Nazanin"/>
        </w:rPr>
        <w:t xml:space="preserve"> pgAdmin </w:t>
      </w:r>
      <w:r w:rsidR="0080575C" w:rsidRPr="00D67674">
        <w:rPr>
          <w:rFonts w:cs="B Nazanin"/>
          <w:rtl/>
        </w:rPr>
        <w:t>به</w:t>
      </w:r>
      <w:r w:rsidR="0080575C" w:rsidRPr="00D67674">
        <w:rPr>
          <w:rFonts w:cs="B Nazanin"/>
        </w:rPr>
        <w:t xml:space="preserve"> PostgreSQL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بعد از ورود به</w:t>
      </w:r>
      <w:r w:rsidRPr="00D67674">
        <w:rPr>
          <w:rFonts w:cs="B Nazanin"/>
        </w:rPr>
        <w:t xml:space="preserve"> pgAdmin</w:t>
      </w:r>
      <w:r w:rsidRPr="00D67674">
        <w:rPr>
          <w:rFonts w:cs="B Nazanin"/>
          <w:rtl/>
        </w:rPr>
        <w:t>، یک</w:t>
      </w:r>
      <w:r w:rsidRPr="00D67674">
        <w:rPr>
          <w:rFonts w:cs="B Nazanin"/>
        </w:rPr>
        <w:t xml:space="preserve"> server </w:t>
      </w:r>
      <w:r w:rsidRPr="00D67674">
        <w:rPr>
          <w:rFonts w:cs="B Nazanin"/>
          <w:rtl/>
        </w:rPr>
        <w:t>جدید تعریف کنید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مشخصات اتصال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7"/>
        </w:numPr>
        <w:bidi/>
        <w:rPr>
          <w:rFonts w:cs="B Nazanin"/>
        </w:rPr>
      </w:pPr>
      <w:r w:rsidRPr="00D67674">
        <w:rPr>
          <w:rFonts w:cs="B Nazanin"/>
        </w:rPr>
        <w:t xml:space="preserve">Host: </w:t>
      </w:r>
      <w:r w:rsidRPr="00D67674">
        <w:rPr>
          <w:rStyle w:val="HTMLCode"/>
          <w:rFonts w:eastAsiaTheme="majorEastAsia" w:cs="B Nazanin"/>
        </w:rPr>
        <w:t>postgres-warehouse</w:t>
      </w:r>
    </w:p>
    <w:p w:rsidR="0080575C" w:rsidRPr="00D67674" w:rsidRDefault="0080575C" w:rsidP="00A23A49">
      <w:pPr>
        <w:pStyle w:val="NormalWeb"/>
        <w:numPr>
          <w:ilvl w:val="0"/>
          <w:numId w:val="17"/>
        </w:numPr>
        <w:bidi/>
        <w:rPr>
          <w:rFonts w:cs="B Nazanin"/>
        </w:rPr>
      </w:pPr>
      <w:r w:rsidRPr="00D67674">
        <w:rPr>
          <w:rFonts w:cs="B Nazanin"/>
        </w:rPr>
        <w:t xml:space="preserve">Port: </w:t>
      </w:r>
      <w:r w:rsidRPr="00D67674">
        <w:rPr>
          <w:rStyle w:val="HTMLCode"/>
          <w:rFonts w:eastAsiaTheme="majorEastAsia" w:cs="B Nazanin"/>
        </w:rPr>
        <w:t>5432</w:t>
      </w:r>
    </w:p>
    <w:p w:rsidR="0080575C" w:rsidRPr="00D67674" w:rsidRDefault="0080575C" w:rsidP="00A23A49">
      <w:pPr>
        <w:pStyle w:val="NormalWeb"/>
        <w:numPr>
          <w:ilvl w:val="0"/>
          <w:numId w:val="17"/>
        </w:numPr>
        <w:bidi/>
        <w:rPr>
          <w:rFonts w:cs="B Nazanin"/>
        </w:rPr>
      </w:pPr>
      <w:r w:rsidRPr="00D67674">
        <w:rPr>
          <w:rFonts w:cs="B Nazanin"/>
        </w:rPr>
        <w:t xml:space="preserve">Username: </w:t>
      </w:r>
      <w:r w:rsidRPr="00D67674">
        <w:rPr>
          <w:rStyle w:val="HTMLCode"/>
          <w:rFonts w:eastAsiaTheme="majorEastAsia" w:cs="B Nazanin"/>
        </w:rPr>
        <w:t>warehouse</w:t>
      </w:r>
    </w:p>
    <w:p w:rsidR="0080575C" w:rsidRPr="00D67674" w:rsidRDefault="0080575C" w:rsidP="00A23A49">
      <w:pPr>
        <w:pStyle w:val="NormalWeb"/>
        <w:numPr>
          <w:ilvl w:val="0"/>
          <w:numId w:val="17"/>
        </w:numPr>
        <w:bidi/>
        <w:rPr>
          <w:rFonts w:cs="B Nazanin"/>
        </w:rPr>
      </w:pPr>
      <w:r w:rsidRPr="00D67674">
        <w:rPr>
          <w:rFonts w:cs="B Nazanin"/>
        </w:rPr>
        <w:lastRenderedPageBreak/>
        <w:t xml:space="preserve">Password: </w:t>
      </w:r>
      <w:r w:rsidRPr="00D67674">
        <w:rPr>
          <w:rStyle w:val="HTMLCode"/>
          <w:rFonts w:eastAsiaTheme="majorEastAsia" w:cs="B Nazanin"/>
        </w:rPr>
        <w:t>warehouse123</w:t>
      </w:r>
    </w:p>
    <w:p w:rsidR="0080575C" w:rsidRPr="00D67674" w:rsidRDefault="0080575C" w:rsidP="00A23A49">
      <w:pPr>
        <w:pStyle w:val="NormalWeb"/>
        <w:numPr>
          <w:ilvl w:val="0"/>
          <w:numId w:val="17"/>
        </w:numPr>
        <w:bidi/>
        <w:rPr>
          <w:rFonts w:cs="B Nazanin"/>
        </w:rPr>
      </w:pPr>
      <w:r w:rsidRPr="00D67674">
        <w:rPr>
          <w:rFonts w:cs="B Nazanin"/>
        </w:rPr>
        <w:t xml:space="preserve">Database: </w:t>
      </w:r>
      <w:r w:rsidRPr="00D67674">
        <w:rPr>
          <w:rStyle w:val="HTMLCode"/>
          <w:rFonts w:eastAsiaTheme="majorEastAsia" w:cs="B Nazanin"/>
        </w:rPr>
        <w:t>warehouse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7: </w:t>
      </w:r>
      <w:r w:rsidR="0080575C" w:rsidRPr="00D67674">
        <w:rPr>
          <w:rFonts w:cs="B Nazanin"/>
          <w:rtl/>
        </w:rPr>
        <w:t>تست عملی اجباری</w:t>
      </w:r>
      <w:r w:rsidR="0080575C" w:rsidRPr="00D67674">
        <w:rPr>
          <w:rFonts w:cs="B Nazanin"/>
        </w:rPr>
        <w:t xml:space="preserve"> MinIO </w:t>
      </w:r>
      <w:r w:rsidR="0080575C" w:rsidRPr="00D67674">
        <w:rPr>
          <w:rFonts w:cs="B Nazanin"/>
          <w:rtl/>
        </w:rPr>
        <w:t>از داخل</w:t>
      </w:r>
      <w:r w:rsidR="0080575C" w:rsidRPr="00D67674">
        <w:rPr>
          <w:rFonts w:cs="B Nazanin"/>
        </w:rPr>
        <w:t xml:space="preserve"> Jupyter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 کارگاه، صرف باز شدن</w:t>
      </w:r>
      <w:r w:rsidRPr="00D67674">
        <w:rPr>
          <w:rFonts w:cs="B Nazanin"/>
        </w:rPr>
        <w:t xml:space="preserve"> Jupyter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کافی نیست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="00125181" w:rsidRPr="00D67674">
        <w:rPr>
          <w:rFonts w:cs="B Nazanin"/>
          <w:rtl/>
        </w:rPr>
        <w:t>دانشجو</w:t>
      </w:r>
      <w:r w:rsidRPr="00D67674">
        <w:rPr>
          <w:rFonts w:cs="B Nazanin"/>
          <w:rtl/>
        </w:rPr>
        <w:t xml:space="preserve"> باید ثابت کند که از داخل</w:t>
      </w:r>
      <w:r w:rsidRPr="00D67674">
        <w:rPr>
          <w:rFonts w:cs="B Nazanin"/>
        </w:rPr>
        <w:t xml:space="preserve"> notebook </w:t>
      </w:r>
      <w:r w:rsidRPr="00D67674">
        <w:rPr>
          <w:rFonts w:cs="B Nazanin"/>
          <w:rtl/>
        </w:rPr>
        <w:t>می‌تواند به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 xml:space="preserve">وصل شود، </w:t>
      </w:r>
      <w:r w:rsidRPr="00D67674">
        <w:rPr>
          <w:rFonts w:cs="B Nazanin"/>
        </w:rPr>
        <w:t xml:space="preserve">bucket </w:t>
      </w:r>
      <w:r w:rsidRPr="00D67674">
        <w:rPr>
          <w:rFonts w:cs="B Nazanin"/>
          <w:rtl/>
        </w:rPr>
        <w:t xml:space="preserve">را ببیند، </w:t>
      </w:r>
      <w:r w:rsidRPr="00D67674">
        <w:rPr>
          <w:rFonts w:cs="B Nazanin"/>
        </w:rPr>
        <w:t xml:space="preserve">bucket </w:t>
      </w:r>
      <w:r w:rsidRPr="00D67674">
        <w:rPr>
          <w:rFonts w:cs="B Nazanin"/>
          <w:rtl/>
        </w:rPr>
        <w:t>بسازد و فایل آپلود کند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Jupyter </w:t>
      </w:r>
      <w:r w:rsidRPr="00D67674">
        <w:rPr>
          <w:rFonts w:cs="B Nazanin"/>
          <w:rtl/>
        </w:rPr>
        <w:t>یک</w:t>
      </w:r>
      <w:r w:rsidRPr="00D67674">
        <w:rPr>
          <w:rFonts w:cs="B Nazanin"/>
        </w:rPr>
        <w:t xml:space="preserve"> notebook </w:t>
      </w:r>
      <w:r w:rsidRPr="00D67674">
        <w:rPr>
          <w:rFonts w:cs="B Nazanin"/>
          <w:rtl/>
        </w:rPr>
        <w:t>جدید بساز و سلول‌های زیر را اجرا کن</w:t>
      </w:r>
      <w:r w:rsidRPr="00D67674">
        <w:rPr>
          <w:rFonts w:cs="B Nazanin"/>
        </w:rPr>
        <w:t>.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1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import boto3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botocore.client import Config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s3 = boto3.client(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"s3",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endpoint_url="http://minio:9000",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aws_access_key_id="minio",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aws_secret_access_key="minio123",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config=Config(signature_version="s3v4"),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region_name="us-east-1",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print(s3.list_buckets())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2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bucket_name = "lakehouse"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existing = [b["Name"] for b in s3.list_buckets().get("Buckets", [])]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if bucket_name not in existing: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s3.create_bucket(Bucket=bucket_name)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print([b["Name"] for b in s3.list_buckets()["Buckets"]])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io import BytesIO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data = b"hello minio"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s3.upload_fileobj(BytesIO(data), "lakehouse", "test/hello.txt")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print("uploaded")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4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resp = s3.list_objects_v2(Bucket="lakehouse", Prefix="test/")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print(resp)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خروجی مورد انتظار تست</w:t>
      </w:r>
      <w:r w:rsidRPr="00D67674">
        <w:rPr>
          <w:rFonts w:cs="B Nazanin"/>
        </w:rPr>
        <w:t xml:space="preserve"> MinIO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همه چیز درست باشد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8"/>
        </w:numPr>
        <w:bidi/>
        <w:rPr>
          <w:rFonts w:cs="B Nazanin"/>
        </w:rPr>
      </w:pPr>
      <w:r w:rsidRPr="00D67674">
        <w:rPr>
          <w:rFonts w:cs="B Nazanin"/>
          <w:rtl/>
        </w:rPr>
        <w:lastRenderedPageBreak/>
        <w:t>اتصال به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برقرار می‌شود</w:t>
      </w:r>
    </w:p>
    <w:p w:rsidR="0080575C" w:rsidRPr="00D67674" w:rsidRDefault="0080575C" w:rsidP="00A23A49">
      <w:pPr>
        <w:pStyle w:val="NormalWeb"/>
        <w:numPr>
          <w:ilvl w:val="0"/>
          <w:numId w:val="18"/>
        </w:numPr>
        <w:bidi/>
        <w:rPr>
          <w:rFonts w:cs="B Nazanin"/>
        </w:rPr>
      </w:pPr>
      <w:r w:rsidRPr="00D67674">
        <w:rPr>
          <w:rFonts w:cs="B Nazanin"/>
        </w:rPr>
        <w:t xml:space="preserve">bucket </w:t>
      </w:r>
      <w:r w:rsidRPr="00D67674">
        <w:rPr>
          <w:rStyle w:val="HTMLCode"/>
          <w:rFonts w:eastAsiaTheme="majorEastAsia" w:cs="B Nazanin"/>
        </w:rPr>
        <w:t>lakehouse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ساخته می‌شود یا قبلاً وجود دارد</w:t>
      </w:r>
    </w:p>
    <w:p w:rsidR="0080575C" w:rsidRPr="00D67674" w:rsidRDefault="0080575C" w:rsidP="00A23A49">
      <w:pPr>
        <w:pStyle w:val="NormalWeb"/>
        <w:numPr>
          <w:ilvl w:val="0"/>
          <w:numId w:val="18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eastAsiaTheme="majorEastAsia" w:cs="B Nazanin"/>
        </w:rPr>
        <w:t>test/hello.txt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آپلود می‌شود</w:t>
      </w:r>
    </w:p>
    <w:p w:rsidR="0080575C" w:rsidRPr="00D67674" w:rsidRDefault="0080575C" w:rsidP="00A23A49">
      <w:pPr>
        <w:pStyle w:val="NormalWeb"/>
        <w:numPr>
          <w:ilvl w:val="0"/>
          <w:numId w:val="18"/>
        </w:numPr>
        <w:bidi/>
        <w:rPr>
          <w:rFonts w:cs="B Nazanin"/>
        </w:rPr>
      </w:pPr>
      <w:r w:rsidRPr="00D67674">
        <w:rPr>
          <w:rFonts w:cs="B Nazanin"/>
          <w:rtl/>
        </w:rPr>
        <w:t>در لیست</w:t>
      </w:r>
      <w:r w:rsidRPr="00D67674">
        <w:rPr>
          <w:rFonts w:cs="B Nazanin"/>
        </w:rPr>
        <w:t xml:space="preserve"> object</w:t>
      </w:r>
      <w:r w:rsidRPr="00D67674">
        <w:rPr>
          <w:rFonts w:cs="B Nazanin"/>
          <w:rtl/>
        </w:rPr>
        <w:t>ها این فایل را می‌بینی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8: </w:t>
      </w:r>
      <w:r w:rsidR="0080575C" w:rsidRPr="00D67674">
        <w:rPr>
          <w:rFonts w:cs="B Nazanin"/>
          <w:rtl/>
        </w:rPr>
        <w:t>تست عملی اجباری</w:t>
      </w:r>
      <w:r w:rsidR="0080575C" w:rsidRPr="00D67674">
        <w:rPr>
          <w:rFonts w:cs="B Nazanin"/>
        </w:rPr>
        <w:t xml:space="preserve"> Spark -&gt; MinIO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اکنون باید ثابت کنی که</w:t>
      </w:r>
      <w:r w:rsidRPr="00D67674">
        <w:rPr>
          <w:rFonts w:cs="B Nazanin"/>
        </w:rPr>
        <w:t xml:space="preserve"> Spark </w:t>
      </w:r>
      <w:r w:rsidRPr="00D67674">
        <w:rPr>
          <w:rFonts w:cs="B Nazanin"/>
          <w:rtl/>
        </w:rPr>
        <w:t>می‌تواند به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بنویسد و از آن بخواند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یک</w:t>
      </w:r>
      <w:r w:rsidRPr="00D67674">
        <w:rPr>
          <w:rFonts w:cs="B Nazanin"/>
        </w:rPr>
        <w:t xml:space="preserve"> notebook </w:t>
      </w:r>
      <w:r w:rsidRPr="00D67674">
        <w:rPr>
          <w:rFonts w:cs="B Nazanin"/>
          <w:rtl/>
        </w:rPr>
        <w:t>جدید، سلول‌های زیر را اجرا کن</w:t>
      </w:r>
      <w:r w:rsidRPr="00D67674">
        <w:rPr>
          <w:rFonts w:cs="B Nazanin"/>
        </w:rPr>
        <w:t>.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1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pyspark.sql import SparkSession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spark = (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SparkSession.builder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.appName("spark-minio-parquet-test")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.master("spark://spark-master:7077")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.config("spark.hadoop.fs.s3a.endpoint", "http://minio:9000")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.config("spark.hadoop.fs.s3a.access.key", "minio")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.config("spark.hadoop.fs.s3a.secret.key", "minio123")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.config("spark.hadoop.fs.s3a.path.style.access", "true")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.config("spark.hadoop.fs.s3a.connection.ssl.enabled", "false")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  "spark.hadoop.fs.s3a.aws.credentials.provider",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    "org.apache.hadoop.fs.s3a.SimpleAWSCredentialsProvider",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.config("spark.hadoop.fs.s3a.impl", "org.apache.hadoop.fs.s3a.S3AFileSystem")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.getOrCreate()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spark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2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data = [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("XAUUSD", "2026-03-20 15:30:00", 3045.10),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("XAUUSD", "2026-03-20 15:31:00", 3045.25),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("XAUUSD", "2026-03-20 15:32:00", 3044.95),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]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df = spark.createDataFrame(data, ["symbol", "event_ts", "price_usd"])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df.show()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df.write.mode("overwrite").parquet("s3a://lakehouse/bronze/gold_ticks_parquet_test/")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4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df2 = spark.read.parquet("s3a://lakehouse/bronze/gold_ticks_parquet_test/")</w:t>
      </w:r>
    </w:p>
    <w:p w:rsidR="0080575C" w:rsidRPr="00D67674" w:rsidRDefault="0080575C" w:rsidP="005765FA">
      <w:pPr>
        <w:pStyle w:val="HTMLPreformatted"/>
        <w:bidi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df2.show()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lastRenderedPageBreak/>
        <w:t>Cell 5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import boto3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from botocore.client import Config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s3 = boto3.client(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"s3",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endpoint_url="http://minio:9000",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aws_access_key_id="minio",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aws_secret_access_key="minio123",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config=Config(signature_version="s3v4"),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 xml:space="preserve">    region_name="us-east-1",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print(s3.list_buckets())</w:t>
      </w:r>
    </w:p>
    <w:p w:rsidR="0080575C" w:rsidRPr="00D67674" w:rsidRDefault="0080575C" w:rsidP="00125181">
      <w:pPr>
        <w:pStyle w:val="Heading4"/>
        <w:pBdr>
          <w:bottom w:val="single" w:sz="4" w:space="1" w:color="auto"/>
        </w:pBdr>
        <w:jc w:val="left"/>
        <w:rPr>
          <w:rFonts w:cs="B Nazanin"/>
        </w:rPr>
      </w:pPr>
      <w:r w:rsidRPr="00D67674">
        <w:rPr>
          <w:rFonts w:cs="B Nazanin"/>
        </w:rPr>
        <w:t>Cell 6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resp = s3.list_objects_v2(Bucket="lakehouse", Prefix="bronze/gold_ticks_parquet_test/")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resp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</w:p>
    <w:p w:rsidR="0080575C" w:rsidRPr="00D67674" w:rsidRDefault="0080575C" w:rsidP="005765FA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خروجی مورد انتظار تست</w:t>
      </w:r>
      <w:r w:rsidRPr="00D67674">
        <w:rPr>
          <w:rFonts w:cs="B Nazanin"/>
        </w:rPr>
        <w:t xml:space="preserve"> Spark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همه چیز درست باشد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19"/>
        </w:numPr>
        <w:bidi/>
        <w:rPr>
          <w:rFonts w:cs="B Nazanin"/>
        </w:rPr>
      </w:pPr>
      <w:r w:rsidRPr="00D67674">
        <w:rPr>
          <w:rFonts w:cs="B Nazanin"/>
        </w:rPr>
        <w:t xml:space="preserve">SparkSession </w:t>
      </w:r>
      <w:r w:rsidRPr="00D67674">
        <w:rPr>
          <w:rFonts w:cs="B Nazanin"/>
          <w:rtl/>
        </w:rPr>
        <w:t>بدون خطا ساخته می‌شود</w:t>
      </w:r>
    </w:p>
    <w:p w:rsidR="0080575C" w:rsidRPr="00D67674" w:rsidRDefault="0080575C" w:rsidP="00A23A49">
      <w:pPr>
        <w:pStyle w:val="NormalWeb"/>
        <w:numPr>
          <w:ilvl w:val="0"/>
          <w:numId w:val="19"/>
        </w:numPr>
        <w:bidi/>
        <w:rPr>
          <w:rFonts w:cs="B Nazanin"/>
        </w:rPr>
      </w:pPr>
      <w:r w:rsidRPr="00D67674">
        <w:rPr>
          <w:rFonts w:cs="B Nazanin"/>
        </w:rPr>
        <w:t xml:space="preserve">DataFrame </w:t>
      </w:r>
      <w:r w:rsidRPr="00D67674">
        <w:rPr>
          <w:rFonts w:cs="B Nazanin"/>
          <w:rtl/>
        </w:rPr>
        <w:t>نمایش داده می‌شود</w:t>
      </w:r>
    </w:p>
    <w:p w:rsidR="0080575C" w:rsidRPr="00D67674" w:rsidRDefault="0080575C" w:rsidP="00A23A49">
      <w:pPr>
        <w:pStyle w:val="NormalWeb"/>
        <w:numPr>
          <w:ilvl w:val="0"/>
          <w:numId w:val="19"/>
        </w:numPr>
        <w:bidi/>
        <w:rPr>
          <w:rFonts w:cs="B Nazanin"/>
        </w:rPr>
      </w:pPr>
      <w:r w:rsidRPr="00D67674">
        <w:rPr>
          <w:rFonts w:cs="B Nazanin"/>
        </w:rPr>
        <w:t xml:space="preserve">parquet </w:t>
      </w:r>
      <w:r w:rsidRPr="00D67674">
        <w:rPr>
          <w:rFonts w:cs="B Nazanin"/>
          <w:rtl/>
        </w:rPr>
        <w:t>روی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نوشته می‌شود</w:t>
      </w:r>
    </w:p>
    <w:p w:rsidR="0080575C" w:rsidRPr="00D67674" w:rsidRDefault="0080575C" w:rsidP="00A23A49">
      <w:pPr>
        <w:pStyle w:val="NormalWeb"/>
        <w:numPr>
          <w:ilvl w:val="0"/>
          <w:numId w:val="19"/>
        </w:numPr>
        <w:bidi/>
        <w:rPr>
          <w:rFonts w:cs="B Nazanin"/>
        </w:rPr>
      </w:pPr>
      <w:r w:rsidRPr="00D67674">
        <w:rPr>
          <w:rFonts w:cs="B Nazanin"/>
        </w:rPr>
        <w:t xml:space="preserve">DataFrame </w:t>
      </w:r>
      <w:r w:rsidRPr="00D67674">
        <w:rPr>
          <w:rFonts w:cs="B Nazanin"/>
          <w:rtl/>
        </w:rPr>
        <w:t>دوباره از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خوانده می‌شود</w:t>
      </w:r>
    </w:p>
    <w:p w:rsidR="0080575C" w:rsidRPr="00D67674" w:rsidRDefault="0080575C" w:rsidP="00A23A49">
      <w:pPr>
        <w:pStyle w:val="NormalWeb"/>
        <w:numPr>
          <w:ilvl w:val="0"/>
          <w:numId w:val="19"/>
        </w:numPr>
        <w:bidi/>
        <w:rPr>
          <w:rFonts w:cs="B Nazanin"/>
        </w:rPr>
      </w:pPr>
      <w:r w:rsidRPr="00D67674">
        <w:rPr>
          <w:rFonts w:cs="B Nazanin"/>
        </w:rPr>
        <w:t>object</w:t>
      </w:r>
      <w:r w:rsidRPr="00D67674">
        <w:rPr>
          <w:rFonts w:cs="B Nazanin"/>
          <w:rtl/>
        </w:rPr>
        <w:t xml:space="preserve">های مسیر </w:t>
      </w:r>
      <w:r w:rsidRPr="00D67674">
        <w:rPr>
          <w:rStyle w:val="HTMLCode"/>
          <w:rFonts w:eastAsiaTheme="majorEastAsia" w:cs="B Nazanin"/>
        </w:rPr>
        <w:t>bronze/gold_ticks_parquet_test/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bucket </w:t>
      </w:r>
      <w:r w:rsidRPr="00D67674">
        <w:rPr>
          <w:rStyle w:val="HTMLCode"/>
          <w:rFonts w:eastAsiaTheme="majorEastAsia" w:cs="B Nazanin"/>
        </w:rPr>
        <w:t>lakehouse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دیده می‌شوند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0B7F02" w:rsidP="000B7F02">
      <w:pPr>
        <w:pStyle w:val="Heading3"/>
        <w:bidi/>
        <w:jc w:val="left"/>
        <w:rPr>
          <w:rFonts w:cs="B Nazanin"/>
        </w:rPr>
      </w:pPr>
      <w:r w:rsidRPr="00D67674">
        <w:rPr>
          <w:rFonts w:cs="B Nazanin" w:hint="cs"/>
          <w:rtl/>
        </w:rPr>
        <w:t xml:space="preserve">گام 9: </w:t>
      </w:r>
      <w:r w:rsidR="0080575C" w:rsidRPr="00D67674">
        <w:rPr>
          <w:rFonts w:cs="B Nazanin"/>
          <w:rtl/>
        </w:rPr>
        <w:t>توقف سرویس‌ها در صورت نیاز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بخواهی سرویس‌ها را خاموش کنی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down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بخواهی</w:t>
      </w:r>
      <w:r w:rsidRPr="00D67674">
        <w:rPr>
          <w:rFonts w:cs="B Nazanin"/>
        </w:rPr>
        <w:t xml:space="preserve"> volume </w:t>
      </w:r>
      <w:r w:rsidRPr="00D67674">
        <w:rPr>
          <w:rFonts w:cs="B Nazanin"/>
          <w:rtl/>
        </w:rPr>
        <w:t>مربوط به</w:t>
      </w:r>
      <w:r w:rsidRPr="00D67674">
        <w:rPr>
          <w:rFonts w:cs="B Nazanin"/>
        </w:rPr>
        <w:t xml:space="preserve"> PostgreSQL </w:t>
      </w:r>
      <w:r w:rsidRPr="00D67674">
        <w:rPr>
          <w:rFonts w:cs="B Nazanin"/>
          <w:rtl/>
        </w:rPr>
        <w:t>هم پاک شود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down -v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125181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خطاهای رایج در</w:t>
      </w:r>
      <w:r w:rsidRPr="00D67674">
        <w:rPr>
          <w:rFonts w:cs="B Nazanin"/>
        </w:rPr>
        <w:t xml:space="preserve"> </w:t>
      </w:r>
      <w:r w:rsidR="00125181" w:rsidRPr="00D67674">
        <w:rPr>
          <w:rFonts w:cs="B Nazanin" w:hint="cs"/>
          <w:rtl/>
        </w:rPr>
        <w:t>بخش 2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خطا 1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  <w:t xml:space="preserve">Jupyter </w:t>
      </w:r>
      <w:r w:rsidRPr="00D67674">
        <w:rPr>
          <w:rFonts w:cs="B Nazanin"/>
          <w:rtl/>
        </w:rPr>
        <w:t xml:space="preserve">بالا آمده ولی </w:t>
      </w:r>
      <w:r w:rsidRPr="00D67674">
        <w:rPr>
          <w:rStyle w:val="HTMLCode"/>
          <w:rFonts w:eastAsiaTheme="majorEastAsia" w:cs="B Nazanin"/>
        </w:rPr>
        <w:t>http://localhost:8888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باز نمی‌شود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>علت‌های محتمل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0"/>
        </w:numPr>
        <w:bidi/>
        <w:rPr>
          <w:rFonts w:cs="B Nazanin"/>
        </w:rPr>
      </w:pPr>
      <w:r w:rsidRPr="00D67674">
        <w:rPr>
          <w:rFonts w:cs="B Nazanin"/>
        </w:rPr>
        <w:t xml:space="preserve">container </w:t>
      </w:r>
      <w:r w:rsidRPr="00D67674">
        <w:rPr>
          <w:rFonts w:cs="B Nazanin"/>
          <w:rtl/>
        </w:rPr>
        <w:t>کامل بالا نیامده</w:t>
      </w:r>
    </w:p>
    <w:p w:rsidR="0080575C" w:rsidRPr="00D67674" w:rsidRDefault="0080575C" w:rsidP="00A23A49">
      <w:pPr>
        <w:pStyle w:val="NormalWeb"/>
        <w:numPr>
          <w:ilvl w:val="0"/>
          <w:numId w:val="20"/>
        </w:numPr>
        <w:bidi/>
        <w:rPr>
          <w:rFonts w:cs="B Nazanin"/>
        </w:rPr>
      </w:pPr>
      <w:r w:rsidRPr="00D67674">
        <w:rPr>
          <w:rFonts w:cs="B Nazanin"/>
        </w:rPr>
        <w:t xml:space="preserve">port </w:t>
      </w:r>
      <w:r w:rsidRPr="00D67674">
        <w:rPr>
          <w:rFonts w:cs="B Nazanin"/>
          <w:rtl/>
        </w:rPr>
        <w:t>اشغال است</w:t>
      </w:r>
    </w:p>
    <w:p w:rsidR="0080575C" w:rsidRPr="00D67674" w:rsidRDefault="0080575C" w:rsidP="00A23A49">
      <w:pPr>
        <w:pStyle w:val="NormalWeb"/>
        <w:numPr>
          <w:ilvl w:val="0"/>
          <w:numId w:val="20"/>
        </w:numPr>
        <w:bidi/>
        <w:rPr>
          <w:rFonts w:cs="B Nazanin"/>
        </w:rPr>
      </w:pPr>
      <w:r w:rsidRPr="00D67674">
        <w:rPr>
          <w:rFonts w:cs="B Nazanin"/>
        </w:rPr>
        <w:t xml:space="preserve">build Jupyter </w:t>
      </w:r>
      <w:r w:rsidRPr="00D67674">
        <w:rPr>
          <w:rFonts w:cs="B Nazanin"/>
          <w:rtl/>
        </w:rPr>
        <w:t>ناقص بوده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logs -f jupyter</w:t>
      </w:r>
    </w:p>
    <w:p w:rsidR="0080575C" w:rsidRPr="00D67674" w:rsidRDefault="0080575C" w:rsidP="005765FA">
      <w:pPr>
        <w:pStyle w:val="HTMLPreformatted"/>
        <w:rPr>
          <w:rStyle w:val="HTMLCode"/>
          <w:rFonts w:eastAsiaTheme="majorEastAsia" w:cs="B Nazanin"/>
        </w:rPr>
      </w:pPr>
      <w:r w:rsidRPr="00D67674">
        <w:rPr>
          <w:rStyle w:val="HTMLCode"/>
          <w:rFonts w:eastAsiaTheme="majorEastAsia" w:cs="B Nazanin"/>
        </w:rPr>
        <w:t>docker compose -f compose.phase1.yaml ps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خطا 2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  <w:t xml:space="preserve">MinIO </w:t>
      </w:r>
      <w:r w:rsidRPr="00D67674">
        <w:rPr>
          <w:rFonts w:cs="B Nazanin"/>
          <w:rtl/>
        </w:rPr>
        <w:t>باز می‌شود ولی</w:t>
      </w:r>
      <w:r w:rsidRPr="00D67674">
        <w:rPr>
          <w:rFonts w:cs="B Nazanin"/>
        </w:rPr>
        <w:t xml:space="preserve"> bucket </w:t>
      </w:r>
      <w:r w:rsidRPr="00D67674">
        <w:rPr>
          <w:rFonts w:cs="B Nazanin"/>
          <w:rtl/>
        </w:rPr>
        <w:t>ایجاد نمی‌شود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1"/>
        </w:numPr>
        <w:bidi/>
        <w:rPr>
          <w:rFonts w:cs="B Nazanin"/>
        </w:rPr>
      </w:pPr>
      <w:r w:rsidRPr="00D67674">
        <w:rPr>
          <w:rFonts w:cs="B Nazanin"/>
        </w:rPr>
        <w:t xml:space="preserve">endpoint </w:t>
      </w:r>
      <w:r w:rsidRPr="00D67674">
        <w:rPr>
          <w:rFonts w:cs="B Nazanin"/>
          <w:rtl/>
        </w:rPr>
        <w:t>اشتباه وارد شده</w:t>
      </w:r>
    </w:p>
    <w:p w:rsidR="0080575C" w:rsidRPr="00D67674" w:rsidRDefault="0080575C" w:rsidP="00A23A49">
      <w:pPr>
        <w:pStyle w:val="NormalWeb"/>
        <w:numPr>
          <w:ilvl w:val="0"/>
          <w:numId w:val="21"/>
        </w:numPr>
        <w:bidi/>
        <w:rPr>
          <w:rFonts w:cs="B Nazanin"/>
        </w:rPr>
      </w:pPr>
      <w:r w:rsidRPr="00D67674">
        <w:rPr>
          <w:rFonts w:cs="B Nazanin"/>
        </w:rPr>
        <w:t xml:space="preserve">access key </w:t>
      </w:r>
      <w:r w:rsidRPr="00D67674">
        <w:rPr>
          <w:rFonts w:cs="B Nazanin"/>
          <w:rtl/>
        </w:rPr>
        <w:t>یا</w:t>
      </w:r>
      <w:r w:rsidRPr="00D67674">
        <w:rPr>
          <w:rFonts w:cs="B Nazanin"/>
        </w:rPr>
        <w:t xml:space="preserve"> secret key </w:t>
      </w:r>
      <w:r w:rsidRPr="00D67674">
        <w:rPr>
          <w:rFonts w:cs="B Nazanin"/>
          <w:rtl/>
        </w:rPr>
        <w:t>اشتباه است</w:t>
      </w:r>
    </w:p>
    <w:p w:rsidR="0080575C" w:rsidRPr="00D67674" w:rsidRDefault="0080575C" w:rsidP="00A23A49">
      <w:pPr>
        <w:pStyle w:val="NormalWeb"/>
        <w:numPr>
          <w:ilvl w:val="0"/>
          <w:numId w:val="21"/>
        </w:numPr>
        <w:bidi/>
        <w:rPr>
          <w:rFonts w:cs="B Nazanin"/>
        </w:rPr>
      </w:pPr>
      <w:r w:rsidRPr="00D67674">
        <w:rPr>
          <w:rFonts w:cs="B Nazanin"/>
        </w:rPr>
        <w:t xml:space="preserve">bucket name </w:t>
      </w:r>
      <w:r w:rsidRPr="00D67674">
        <w:rPr>
          <w:rFonts w:cs="B Nazanin"/>
          <w:rtl/>
        </w:rPr>
        <w:t>اشتباه است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پارامترهای</w:t>
      </w:r>
      <w:r w:rsidRPr="00D67674">
        <w:rPr>
          <w:rFonts w:cs="B Nazanin"/>
        </w:rPr>
        <w:t xml:space="preserve"> boto3 </w:t>
      </w:r>
      <w:r w:rsidRPr="00D67674">
        <w:rPr>
          <w:rFonts w:cs="B Nazanin"/>
          <w:rtl/>
        </w:rPr>
        <w:t>را دقیق بررسی کن</w:t>
      </w:r>
      <w:r w:rsidRPr="00D67674">
        <w:rPr>
          <w:rFonts w:cs="B Nazanin"/>
        </w:rPr>
        <w:t>.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خطا 3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  <w:t xml:space="preserve">Spark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MinIO write </w:t>
      </w:r>
      <w:r w:rsidRPr="00D67674">
        <w:rPr>
          <w:rFonts w:cs="B Nazanin"/>
          <w:rtl/>
        </w:rPr>
        <w:t>نمی‌کند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2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تنظیمات </w:t>
      </w:r>
      <w:r w:rsidRPr="00D67674">
        <w:rPr>
          <w:rStyle w:val="HTMLCode"/>
          <w:rFonts w:eastAsiaTheme="majorEastAsia" w:cs="B Nazanin"/>
        </w:rPr>
        <w:t>fs.s3a.*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ناقص است</w:t>
      </w:r>
    </w:p>
    <w:p w:rsidR="0080575C" w:rsidRPr="00D67674" w:rsidRDefault="0080575C" w:rsidP="00A23A49">
      <w:pPr>
        <w:pStyle w:val="NormalWeb"/>
        <w:numPr>
          <w:ilvl w:val="0"/>
          <w:numId w:val="22"/>
        </w:numPr>
        <w:bidi/>
        <w:rPr>
          <w:rFonts w:cs="B Nazanin"/>
        </w:rPr>
      </w:pPr>
      <w:r w:rsidRPr="00D67674">
        <w:rPr>
          <w:rFonts w:cs="B Nazanin"/>
        </w:rPr>
        <w:t xml:space="preserve">bucket </w:t>
      </w:r>
      <w:r w:rsidRPr="00D67674">
        <w:rPr>
          <w:rFonts w:cs="B Nazanin"/>
          <w:rtl/>
        </w:rPr>
        <w:t>هنوز وجود ندارد</w:t>
      </w:r>
    </w:p>
    <w:p w:rsidR="0080575C" w:rsidRPr="00D67674" w:rsidRDefault="0080575C" w:rsidP="00A23A49">
      <w:pPr>
        <w:pStyle w:val="NormalWeb"/>
        <w:numPr>
          <w:ilvl w:val="0"/>
          <w:numId w:val="22"/>
        </w:numPr>
        <w:bidi/>
        <w:rPr>
          <w:rFonts w:cs="B Nazanin"/>
        </w:rPr>
      </w:pPr>
      <w:r w:rsidRPr="00D67674">
        <w:rPr>
          <w:rFonts w:cs="B Nazanin"/>
        </w:rPr>
        <w:t xml:space="preserve">SparkSession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master </w:t>
      </w:r>
      <w:r w:rsidRPr="00D67674">
        <w:rPr>
          <w:rFonts w:cs="B Nazanin"/>
          <w:rtl/>
        </w:rPr>
        <w:t>وصل نشده</w:t>
      </w:r>
    </w:p>
    <w:p w:rsidR="0080575C" w:rsidRPr="00D67674" w:rsidRDefault="0080575C" w:rsidP="00A23A49">
      <w:pPr>
        <w:pStyle w:val="NormalWeb"/>
        <w:numPr>
          <w:ilvl w:val="0"/>
          <w:numId w:val="22"/>
        </w:numPr>
        <w:bidi/>
        <w:rPr>
          <w:rFonts w:cs="B Nazanin"/>
        </w:rPr>
      </w:pPr>
      <w:r w:rsidRPr="00D67674">
        <w:rPr>
          <w:rFonts w:cs="B Nazanin"/>
        </w:rPr>
        <w:t>dependency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Hadoop/AWS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image </w:t>
      </w:r>
      <w:r w:rsidRPr="00D67674">
        <w:rPr>
          <w:rFonts w:cs="B Nazanin"/>
          <w:rtl/>
        </w:rPr>
        <w:t>یا</w:t>
      </w:r>
      <w:r w:rsidRPr="00D67674">
        <w:rPr>
          <w:rFonts w:cs="B Nazanin"/>
        </w:rPr>
        <w:t xml:space="preserve"> runtime </w:t>
      </w:r>
      <w:r w:rsidRPr="00D67674">
        <w:rPr>
          <w:rFonts w:cs="B Nazanin"/>
          <w:rtl/>
        </w:rPr>
        <w:t>درست لود نشده‌اند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3"/>
        </w:numPr>
        <w:bidi/>
        <w:rPr>
          <w:rFonts w:cs="B Nazanin"/>
        </w:rPr>
      </w:pPr>
      <w:r w:rsidRPr="00D67674">
        <w:rPr>
          <w:rFonts w:cs="B Nazanin"/>
          <w:rtl/>
        </w:rPr>
        <w:t>اول تست</w:t>
      </w:r>
      <w:r w:rsidRPr="00D67674">
        <w:rPr>
          <w:rFonts w:cs="B Nazanin"/>
        </w:rPr>
        <w:t xml:space="preserve"> boto3 </w:t>
      </w:r>
      <w:r w:rsidRPr="00D67674">
        <w:rPr>
          <w:rFonts w:cs="B Nazanin"/>
          <w:rtl/>
        </w:rPr>
        <w:t>را کامل انجام بده</w:t>
      </w:r>
    </w:p>
    <w:p w:rsidR="0080575C" w:rsidRPr="00D67674" w:rsidRDefault="0080575C" w:rsidP="00A23A49">
      <w:pPr>
        <w:pStyle w:val="NormalWeb"/>
        <w:numPr>
          <w:ilvl w:val="0"/>
          <w:numId w:val="23"/>
        </w:numPr>
        <w:bidi/>
        <w:rPr>
          <w:rFonts w:cs="B Nazanin"/>
        </w:rPr>
      </w:pPr>
      <w:r w:rsidRPr="00D67674">
        <w:rPr>
          <w:rFonts w:cs="B Nazanin"/>
          <w:rtl/>
        </w:rPr>
        <w:t>بعد</w:t>
      </w:r>
      <w:r w:rsidRPr="00D67674">
        <w:rPr>
          <w:rFonts w:cs="B Nazanin"/>
        </w:rPr>
        <w:t xml:space="preserve"> config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SparkSession </w:t>
      </w:r>
      <w:r w:rsidRPr="00D67674">
        <w:rPr>
          <w:rFonts w:cs="B Nazanin"/>
          <w:rtl/>
        </w:rPr>
        <w:t>را بررسی کن</w:t>
      </w:r>
    </w:p>
    <w:p w:rsidR="0080575C" w:rsidRPr="00D67674" w:rsidRDefault="0080575C" w:rsidP="00A23A49">
      <w:pPr>
        <w:pStyle w:val="NormalWeb"/>
        <w:numPr>
          <w:ilvl w:val="0"/>
          <w:numId w:val="23"/>
        </w:numPr>
        <w:bidi/>
        <w:rPr>
          <w:rFonts w:cs="B Nazanin"/>
        </w:rPr>
      </w:pPr>
      <w:r w:rsidRPr="00D67674">
        <w:rPr>
          <w:rFonts w:cs="B Nazanin"/>
          <w:rtl/>
        </w:rPr>
        <w:t>لاگ‌های</w:t>
      </w:r>
      <w:r w:rsidRPr="00D67674">
        <w:rPr>
          <w:rFonts w:cs="B Nazanin"/>
        </w:rPr>
        <w:t xml:space="preserve"> Spark master/worker </w:t>
      </w:r>
      <w:r w:rsidRPr="00D67674">
        <w:rPr>
          <w:rFonts w:cs="B Nazanin"/>
          <w:rtl/>
        </w:rPr>
        <w:t>را ببین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خطا 4</w:t>
      </w:r>
      <w:r w:rsidRPr="00D67674">
        <w:rPr>
          <w:rStyle w:val="Strong"/>
          <w:rFonts w:cs="B Nazanin"/>
        </w:rPr>
        <w:t>:</w:t>
      </w:r>
      <w:r w:rsidRPr="00D67674">
        <w:rPr>
          <w:rFonts w:cs="B Nazanin"/>
        </w:rPr>
        <w:br/>
        <w:t xml:space="preserve">pgAdmin </w:t>
      </w:r>
      <w:r w:rsidRPr="00D67674">
        <w:rPr>
          <w:rFonts w:cs="B Nazanin"/>
          <w:rtl/>
        </w:rPr>
        <w:t>باز می‌شود ولی اتصال</w:t>
      </w:r>
      <w:r w:rsidRPr="00D67674">
        <w:rPr>
          <w:rFonts w:cs="B Nazanin"/>
        </w:rPr>
        <w:t xml:space="preserve"> PostgreSQL fail </w:t>
      </w:r>
      <w:r w:rsidRPr="00D67674">
        <w:rPr>
          <w:rFonts w:cs="B Nazanin"/>
          <w:rtl/>
        </w:rPr>
        <w:t>می‌شود</w:t>
      </w:r>
    </w:p>
    <w:p w:rsidR="0080575C" w:rsidRPr="00D67674" w:rsidRDefault="0080575C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4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از </w:t>
      </w:r>
      <w:r w:rsidRPr="00D67674">
        <w:rPr>
          <w:rStyle w:val="HTMLCode"/>
          <w:rFonts w:eastAsiaTheme="majorEastAsia" w:cs="B Nazanin"/>
        </w:rPr>
        <w:t>localhost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به‌جای </w:t>
      </w:r>
      <w:r w:rsidRPr="00D67674">
        <w:rPr>
          <w:rStyle w:val="HTMLCode"/>
          <w:rFonts w:eastAsiaTheme="majorEastAsia" w:cs="B Nazanin"/>
        </w:rPr>
        <w:t>postgres-warehouse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استفاده شده</w:t>
      </w:r>
    </w:p>
    <w:p w:rsidR="0080575C" w:rsidRPr="00D67674" w:rsidRDefault="0080575C" w:rsidP="00A23A49">
      <w:pPr>
        <w:pStyle w:val="NormalWeb"/>
        <w:numPr>
          <w:ilvl w:val="0"/>
          <w:numId w:val="24"/>
        </w:numPr>
        <w:bidi/>
        <w:rPr>
          <w:rFonts w:cs="B Nazanin"/>
        </w:rPr>
      </w:pPr>
      <w:r w:rsidRPr="00D67674">
        <w:rPr>
          <w:rFonts w:cs="B Nazanin"/>
          <w:rtl/>
        </w:rPr>
        <w:t>دیتابیس هنوز</w:t>
      </w:r>
      <w:r w:rsidRPr="00D67674">
        <w:rPr>
          <w:rFonts w:cs="B Nazanin"/>
        </w:rPr>
        <w:t xml:space="preserve"> health </w:t>
      </w:r>
      <w:r w:rsidRPr="00D67674">
        <w:rPr>
          <w:rFonts w:cs="B Nazanin"/>
          <w:rtl/>
        </w:rPr>
        <w:t>نشده</w:t>
      </w:r>
    </w:p>
    <w:p w:rsidR="0080575C" w:rsidRPr="00D67674" w:rsidRDefault="0080575C" w:rsidP="00A23A49">
      <w:pPr>
        <w:pStyle w:val="NormalWeb"/>
        <w:numPr>
          <w:ilvl w:val="0"/>
          <w:numId w:val="24"/>
        </w:numPr>
        <w:bidi/>
        <w:rPr>
          <w:rFonts w:cs="B Nazanin"/>
        </w:rPr>
      </w:pPr>
      <w:r w:rsidRPr="00D67674">
        <w:rPr>
          <w:rFonts w:cs="B Nazanin"/>
        </w:rPr>
        <w:t>credential</w:t>
      </w:r>
      <w:r w:rsidRPr="00D67674">
        <w:rPr>
          <w:rFonts w:cs="B Nazanin"/>
          <w:rtl/>
        </w:rPr>
        <w:t>ها اشتباه‌اند</w:t>
      </w:r>
    </w:p>
    <w:p w:rsidR="0080575C" w:rsidRPr="00D67674" w:rsidRDefault="0080575C" w:rsidP="005765FA">
      <w:pPr>
        <w:bidi/>
        <w:jc w:val="left"/>
        <w:rPr>
          <w:rFonts w:cs="B Nazanin"/>
        </w:rPr>
      </w:pPr>
    </w:p>
    <w:p w:rsidR="0080575C" w:rsidRPr="00D67674" w:rsidRDefault="0080575C" w:rsidP="00125181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معیار قبولی</w:t>
      </w:r>
      <w:r w:rsidRPr="00D67674">
        <w:rPr>
          <w:rFonts w:cs="B Nazanin"/>
        </w:rPr>
        <w:t xml:space="preserve"> </w:t>
      </w:r>
      <w:r w:rsidR="00125181" w:rsidRPr="00D67674">
        <w:rPr>
          <w:rFonts w:cs="B Nazanin" w:hint="cs"/>
          <w:rtl/>
        </w:rPr>
        <w:t>بخش 2</w:t>
      </w:r>
    </w:p>
    <w:p w:rsidR="0080575C" w:rsidRPr="00D67674" w:rsidRDefault="00125181" w:rsidP="005765FA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دانشجو</w:t>
      </w:r>
      <w:r w:rsidR="0080575C" w:rsidRPr="00D67674">
        <w:rPr>
          <w:rFonts w:cs="B Nazanin"/>
          <w:rtl/>
        </w:rPr>
        <w:t xml:space="preserve"> زمانی این </w:t>
      </w:r>
      <w:r w:rsidRPr="00D67674">
        <w:rPr>
          <w:rFonts w:cs="B Nazanin"/>
          <w:rtl/>
        </w:rPr>
        <w:t>بخش</w:t>
      </w:r>
      <w:r w:rsidR="0080575C" w:rsidRPr="00D67674">
        <w:rPr>
          <w:rFonts w:cs="B Nazanin"/>
          <w:rtl/>
        </w:rPr>
        <w:t xml:space="preserve"> را با موفقیت گذرانده است که</w:t>
      </w:r>
      <w:r w:rsidR="0080575C" w:rsidRPr="00D67674">
        <w:rPr>
          <w:rFonts w:cs="B Nazanin"/>
        </w:rPr>
        <w:t>: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  <w:rtl/>
        </w:rPr>
        <w:t>همه سرویس‌های</w:t>
      </w:r>
      <w:r w:rsidRPr="00D67674">
        <w:rPr>
          <w:rFonts w:cs="B Nazanin"/>
        </w:rPr>
        <w:t xml:space="preserve"> </w:t>
      </w:r>
      <w:r w:rsidR="00125181" w:rsidRPr="00D67674">
        <w:rPr>
          <w:rFonts w:cs="B Nazanin" w:hint="cs"/>
          <w:rtl/>
        </w:rPr>
        <w:t>بخش 2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بالا آمده باشند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</w:rPr>
        <w:t xml:space="preserve">MinIO Console </w:t>
      </w:r>
      <w:r w:rsidRPr="00D67674">
        <w:rPr>
          <w:rFonts w:cs="B Nazanin"/>
          <w:rtl/>
        </w:rPr>
        <w:t>باز شود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</w:rPr>
        <w:t xml:space="preserve">JupyterLab </w:t>
      </w:r>
      <w:r w:rsidRPr="00D67674">
        <w:rPr>
          <w:rFonts w:cs="B Nazanin"/>
          <w:rtl/>
        </w:rPr>
        <w:t>باز شود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</w:rPr>
        <w:t xml:space="preserve">pgAdmin </w:t>
      </w:r>
      <w:r w:rsidRPr="00D67674">
        <w:rPr>
          <w:rFonts w:cs="B Nazanin"/>
          <w:rtl/>
        </w:rPr>
        <w:t>باز شود و به</w:t>
      </w:r>
      <w:r w:rsidRPr="00D67674">
        <w:rPr>
          <w:rFonts w:cs="B Nazanin"/>
        </w:rPr>
        <w:t xml:space="preserve"> PostgreSQL </w:t>
      </w:r>
      <w:r w:rsidRPr="00D67674">
        <w:rPr>
          <w:rFonts w:cs="B Nazanin"/>
          <w:rtl/>
        </w:rPr>
        <w:t>وصل شود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  <w:rtl/>
        </w:rPr>
        <w:t>تست</w:t>
      </w:r>
      <w:r w:rsidRPr="00D67674">
        <w:rPr>
          <w:rFonts w:cs="B Nazanin"/>
        </w:rPr>
        <w:t xml:space="preserve"> MinIO </w:t>
      </w:r>
      <w:r w:rsidRPr="00D67674">
        <w:rPr>
          <w:rFonts w:cs="B Nazanin"/>
          <w:rtl/>
        </w:rPr>
        <w:t>با</w:t>
      </w:r>
      <w:r w:rsidRPr="00D67674">
        <w:rPr>
          <w:rFonts w:cs="B Nazanin"/>
        </w:rPr>
        <w:t xml:space="preserve"> boto3 </w:t>
      </w:r>
      <w:r w:rsidRPr="00D67674">
        <w:rPr>
          <w:rFonts w:cs="B Nazanin"/>
          <w:rtl/>
        </w:rPr>
        <w:t>موفق باشد</w:t>
      </w:r>
    </w:p>
    <w:p w:rsidR="0080575C" w:rsidRPr="00D67674" w:rsidRDefault="0080575C" w:rsidP="00A23A49">
      <w:pPr>
        <w:pStyle w:val="NormalWeb"/>
        <w:numPr>
          <w:ilvl w:val="0"/>
          <w:numId w:val="25"/>
        </w:numPr>
        <w:bidi/>
        <w:rPr>
          <w:rFonts w:cs="B Nazanin"/>
        </w:rPr>
      </w:pPr>
      <w:r w:rsidRPr="00D67674">
        <w:rPr>
          <w:rFonts w:cs="B Nazanin"/>
        </w:rPr>
        <w:t xml:space="preserve">Spark </w:t>
      </w:r>
      <w:r w:rsidRPr="00D67674">
        <w:rPr>
          <w:rFonts w:cs="B Nazanin"/>
          <w:rtl/>
        </w:rPr>
        <w:t>بتواند روی</w:t>
      </w:r>
      <w:r w:rsidRPr="00D67674">
        <w:rPr>
          <w:rFonts w:cs="B Nazanin"/>
        </w:rPr>
        <w:t xml:space="preserve"> MinIO parquet </w:t>
      </w:r>
      <w:r w:rsidRPr="00D67674">
        <w:rPr>
          <w:rFonts w:cs="B Nazanin"/>
          <w:rtl/>
        </w:rPr>
        <w:t>بنویسد و از آن بخواند</w:t>
      </w:r>
    </w:p>
    <w:p w:rsidR="00D67674" w:rsidRPr="00D67674" w:rsidRDefault="00D67674" w:rsidP="00D67674">
      <w:pPr>
        <w:pStyle w:val="Heading1"/>
        <w:bidi/>
        <w:jc w:val="left"/>
        <w:rPr>
          <w:rFonts w:cs="B Nazanin"/>
          <w:rtl/>
        </w:rPr>
      </w:pPr>
    </w:p>
    <w:p w:rsidR="00D67674" w:rsidRPr="00D67674" w:rsidRDefault="00D67674" w:rsidP="00D67674">
      <w:pPr>
        <w:pStyle w:val="Heading1"/>
        <w:bidi/>
        <w:jc w:val="left"/>
        <w:rPr>
          <w:rFonts w:cs="B Nazanin"/>
        </w:rPr>
      </w:pPr>
      <w:r w:rsidRPr="00D67674">
        <w:rPr>
          <w:rFonts w:cs="B Nazanin"/>
          <w:rtl/>
        </w:rPr>
        <w:t>بخش 3 - راه‌اندازی</w:t>
      </w:r>
      <w:r w:rsidRPr="00D67674">
        <w:rPr>
          <w:rFonts w:cs="B Nazanin"/>
        </w:rPr>
        <w:t xml:space="preserve"> Streaming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Orchestration </w:t>
      </w:r>
      <w:r w:rsidRPr="00D67674">
        <w:rPr>
          <w:rFonts w:cs="B Nazanin"/>
          <w:rtl/>
        </w:rPr>
        <w:t>واقعی پروژه</w:t>
      </w: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هدف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این بخش، دانشجو از یک زیرساخت صرفاً آماده‌شده عبور می‌کند و وارد اجرای </w:t>
      </w:r>
      <w:r w:rsidRPr="00D67674">
        <w:rPr>
          <w:rStyle w:val="Strong"/>
          <w:rFonts w:cs="B Nazanin"/>
          <w:rtl/>
        </w:rPr>
        <w:t>جریان واقعی</w:t>
      </w:r>
      <w:r w:rsidRPr="00D67674">
        <w:rPr>
          <w:rStyle w:val="Strong"/>
          <w:rFonts w:cs="B Nazanin"/>
        </w:rPr>
        <w:t xml:space="preserve"> ingest </w:t>
      </w:r>
      <w:r w:rsidRPr="00D67674">
        <w:rPr>
          <w:rStyle w:val="Strong"/>
          <w:rFonts w:cs="B Nazanin"/>
          <w:rtl/>
        </w:rPr>
        <w:t>رویدادی</w:t>
      </w:r>
      <w:r w:rsidRPr="00D67674">
        <w:rPr>
          <w:rFonts w:cs="B Nazanin"/>
          <w:rtl/>
        </w:rPr>
        <w:t xml:space="preserve"> می‌شود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هدف این فاز آن است که دانشجو بفهمد چگونه داده‌های</w:t>
      </w:r>
      <w:r w:rsidRPr="00D67674">
        <w:rPr>
          <w:rFonts w:cs="B Nazanin"/>
        </w:rPr>
        <w:t xml:space="preserve"> clickstream </w:t>
      </w:r>
      <w:r w:rsidRPr="00D67674">
        <w:rPr>
          <w:rFonts w:cs="B Nazanin"/>
          <w:rtl/>
        </w:rPr>
        <w:t>از مرورگر و سرویس</w:t>
      </w:r>
      <w:r w:rsidRPr="00D67674">
        <w:rPr>
          <w:rFonts w:cs="B Nazanin"/>
        </w:rPr>
        <w:t xml:space="preserve"> backend </w:t>
      </w:r>
      <w:r w:rsidRPr="00D67674">
        <w:rPr>
          <w:rFonts w:cs="B Nazanin"/>
          <w:rtl/>
        </w:rPr>
        <w:t>جمع‌آوری می‌شوند، چگونه به</w:t>
      </w:r>
      <w:r w:rsidRPr="00D67674">
        <w:rPr>
          <w:rFonts w:cs="B Nazanin"/>
        </w:rPr>
        <w:t xml:space="preserve"> Kafka </w:t>
      </w:r>
      <w:r w:rsidRPr="00D67674">
        <w:rPr>
          <w:rFonts w:cs="B Nazanin"/>
          <w:rtl/>
        </w:rPr>
        <w:t>فرستاده می‌شوند، چگونه در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ذخیره می‌شوند، و چگونه در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تمیز و اعتبارسنجی می‌شوند. متن معماری پروژه هم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را دقیقاً به‌عنوان گذار از</w:t>
      </w:r>
      <w:r w:rsidRPr="00D67674">
        <w:rPr>
          <w:rFonts w:cs="B Nazanin"/>
        </w:rPr>
        <w:t xml:space="preserve"> setup </w:t>
      </w:r>
      <w:r w:rsidRPr="00D67674">
        <w:rPr>
          <w:rFonts w:cs="B Nazanin"/>
          <w:rtl/>
        </w:rPr>
        <w:t>ایستا به یک</w:t>
      </w:r>
      <w:r w:rsidRPr="00D67674">
        <w:rPr>
          <w:rFonts w:cs="B Nazanin"/>
        </w:rPr>
        <w:t xml:space="preserve"> clickstream ingestion pipeline </w:t>
      </w:r>
      <w:r w:rsidRPr="00D67674">
        <w:rPr>
          <w:rFonts w:cs="B Nazanin"/>
          <w:rtl/>
        </w:rPr>
        <w:t>واقعی توصیف می‌کند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</w:t>
      </w:r>
      <w:r w:rsidRPr="00D67674">
        <w:rPr>
          <w:rFonts w:cs="B Nazanin"/>
        </w:rPr>
        <w:t xml:space="preserve"> main</w:t>
      </w:r>
      <w:r w:rsidRPr="00D67674">
        <w:rPr>
          <w:rFonts w:cs="B Nazanin"/>
          <w:rtl/>
        </w:rPr>
        <w:t xml:space="preserve">، این فاز با </w:t>
      </w:r>
      <w:r w:rsidRPr="00D67674">
        <w:rPr>
          <w:rStyle w:val="HTMLCode"/>
          <w:rFonts w:cs="B Nazanin"/>
        </w:rPr>
        <w:t>compose.phase2.yaml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پیاده‌سازی شده و شامل این سرویس‌هاست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airflow-postgres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airflow-init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airflow-api-server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lastRenderedPageBreak/>
        <w:t>airflow-scheduler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airflow-dag-processor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airflow-triggerer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kafka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collector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spark-bronze-ingest</w:t>
      </w:r>
    </w:p>
    <w:p w:rsidR="00D67674" w:rsidRPr="00D67674" w:rsidRDefault="00D67674" w:rsidP="00A23A49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spark-silver-events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پیش‌نیازهای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قبل از شروع این بخش، باید این موارد برقرار باشند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67674">
        <w:rPr>
          <w:rFonts w:cs="B Nazanin"/>
          <w:rtl/>
        </w:rPr>
        <w:t>بخش 1 و 2 با موفقیت انجام شده باشند</w:t>
      </w:r>
    </w:p>
    <w:p w:rsidR="00D67674" w:rsidRPr="00D67674" w:rsidRDefault="00D67674" w:rsidP="00A23A49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شبکه </w:t>
      </w:r>
      <w:r w:rsidRPr="00D67674">
        <w:rPr>
          <w:rStyle w:val="HTMLCode"/>
          <w:rFonts w:cs="B Nazanin"/>
        </w:rPr>
        <w:t>rltm_shared_net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داشته باشد</w:t>
      </w:r>
    </w:p>
    <w:p w:rsidR="00D67674" w:rsidRPr="00D67674" w:rsidRDefault="00D67674" w:rsidP="00A23A49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67674">
        <w:rPr>
          <w:rFonts w:cs="B Nazanin"/>
        </w:rPr>
        <w:t xml:space="preserve">image </w:t>
      </w:r>
      <w:r w:rsidRPr="00D67674">
        <w:rPr>
          <w:rFonts w:cs="B Nazanin"/>
          <w:rtl/>
        </w:rPr>
        <w:t xml:space="preserve">پایه </w:t>
      </w:r>
      <w:r w:rsidRPr="00D67674">
        <w:rPr>
          <w:rStyle w:val="HTMLCode"/>
          <w:rFonts w:cs="B Nazanin"/>
        </w:rPr>
        <w:t>runtime:latest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ساخته شده باشد</w:t>
      </w:r>
    </w:p>
    <w:p w:rsidR="00D67674" w:rsidRPr="00D67674" w:rsidRDefault="00D67674" w:rsidP="00A23A49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cs="B Nazanin"/>
        </w:rPr>
        <w:t>airflow/simple_auth_manager_passwords.json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داشته باشد</w:t>
      </w:r>
    </w:p>
    <w:p w:rsidR="00D67674" w:rsidRPr="00D67674" w:rsidRDefault="00D67674" w:rsidP="00A23A49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67674">
        <w:rPr>
          <w:rFonts w:cs="B Nazanin"/>
          <w:rtl/>
        </w:rPr>
        <w:t>سرویس‌های</w:t>
      </w:r>
      <w:r w:rsidRPr="00D67674">
        <w:rPr>
          <w:rFonts w:cs="B Nazanin"/>
        </w:rPr>
        <w:t xml:space="preserve"> </w:t>
      </w:r>
      <w:r w:rsidRPr="00D67674">
        <w:rPr>
          <w:rFonts w:cs="B Nazanin" w:hint="cs"/>
          <w:rtl/>
        </w:rPr>
        <w:t xml:space="preserve"> بخش 2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در حال اجرا باشند یا بتوانند بالا بیایند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1: ساخت فایل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>مربوط به</w:t>
      </w:r>
      <w:r w:rsidRPr="00D67674">
        <w:rPr>
          <w:rFonts w:cs="B Nazanin"/>
        </w:rPr>
        <w:t xml:space="preserve"> Phase 2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cs="B Nazanin"/>
        </w:rPr>
        <w:t>compose.phase2.yaml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ایجاد کنید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New-Item -Path compose.phase2.yaml -ItemType File -Force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محتوای زیر را در آن قرار دهید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Set-Content -Path compose.phase2.yaml -Value @'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x-airflow-common: &amp;airflow-common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build: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context: .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dockerfile: docker/airflow/Dockerfile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user: "${AIRFLOW_UID:-50000}:0"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environment: &amp;airflow-common-env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AIRFLOW__CORE__EXECUTOR: LocalExecutor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AIRFLOW__DATABASE__SQL_ALCHEMY_CONN: postgresql+psycopg2://airflow:airflow@airflow-postgres/airflow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AIRFLOW__CORE__LOAD_EXAMPLES: "false"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AIRFLOW__CORE__DAGS_ARE_PAUSED_AT_CREATION: "true"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AIRFLOW__CORE__PARALLELISM: "4"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AIRFLOW__CORE__MAX_ACTIVE_TASKS_PER_DAG: "4"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AIRFLOW__LOGGING__LOGGING_LEVEL: INFO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AIRFLOW__API__EXPOSE_CONFIG: "non-sensitive-only"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AIRFLOW__CORE__EXECUTION_API_SERVER_URL: "http://airflow-api-server:8080/execution/"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AIRFLOW__API_AUTH__JWT_SECRET: "put-a-long-random-jwt-secret-here"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AIRFLOW__API__SECRET_KEY: "put-a-long-random-api-secret-here"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AIRFLOW__CORE__SIMPLE_AUTH_MANAGER_USERS: "admin:admin"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AIRFLOW__CORE__SIMPLE_AUTH_MANAGER_PASSWORDS_FILE: "/opt/airflow/simple_auth_manager_passwords.json"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PIPELINE_REPO_ROOT: /workspace/rltm_bi_pltfrm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S3_ENDPOINT: http://minio:9000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AWS_ACCESS_KEY_ID: ${MINIO_ROOT_USER}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AWS_SECRET_ACCESS_KEY: ${MINIO_ROOT_PASSWORD}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AWS_REGION: us-east-1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PYSPARK_PYTHON: /usr/local/bin/python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PYSPARK_DRIVER_PYTHON: /usr/local/bin/python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SPARK_SUBMIT: /home/airflow/.local/bin/spark-submit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SPARK_MASTER_URL: spark://spark-master:7077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KAFKA_BOOTSTRAP_SERVERS: kafka:19092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EVENT_TOPIC: user_events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./:/workspace/rltm_bi_pltfrm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./airflow/dags:/opt/airflow/dags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./airflow/logs:/opt/airflow/logs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./airflow/config:/opt/airflow/config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./airflow/plugins:/opt/airflow/plugins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./airflow/simple_auth_manager_passwords.json:/opt/airflow/simple_auth_manager_passwords.json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airflow-postgres: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services: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airflow-postgres: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image: postgres:16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POSTGRES_USER: airflow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POSTGRES_PASSWORD: airflow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POSTGRES_DB: airflow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healthcheck: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test: ["CMD", "pg_isready", "-U", "airflow"]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interval: 10s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timeout: 5s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retries: 5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airflow-postgres-data:/var/lib/postgresql/data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airflow-init: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&lt;&lt;: *airflow-common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entrypoint: /bin/bash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&gt;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-c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  set -e &amp;&amp;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mkdir -p /opt/airflow/dags /opt/airflow/logs /opt/airflow/config /opt/airflow/plugins &amp;&amp;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 db migrate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airflow-api-server: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&lt;&lt;: *airflow-common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api-server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ports: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"8090:8080"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healthcheck: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test: ["CMD", "curl", "--fail", "http://localhost:8080/api/v2/monitor/health"]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interval: 15s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timeout: 10s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retries: 10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start_period: 30s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airflow-scheduler: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&lt;&lt;: *airflow-common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scheduler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airflow-postgres: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airflow-api-server: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airflow-dag-processor: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&lt;&lt;: *airflow-common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dag-processor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airflow-postgres: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airflow-api-server: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airflow-triggerer: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&lt;&lt;: *airflow-common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triggerer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airflow-postgres: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airflow-api-server: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condition: service_healthy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kafka: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image: apache/kafka:3.9.2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container_name: kafka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restart: unless-stopped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ports: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"9092:9092"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KAFKA_NODE_ID: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KAFKA_PROCESS_ROLES: broker,controller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KAFKA_LISTENERS: PLAINTEXT://:19092,PLAINTEXT_HOST://:9092,CONTROLLER://:9093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KAFKA_ADVERTISED_LISTENERS: PLAINTEXT://kafka:19092,PLAINTEXT_HOST://localhost:9092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KAFKA_INTER_BROKER_LISTENER_NAME: PLAINTEXT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KAFKA_CONTROLLER_LISTENER_NAMES: CONTROLLER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  KAFKA_LISTENER_SECURITY_PROTOCOL_MAP: CONTROLLER:PLAINTEXT,PLAINTEXT:PLAINTEXT,PLAINTEXT_HOST:PLAINTEXT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KAFKA_CONTROLLER_QUORUM_VOTERS: 1@kafka:9093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KAFKA_OFFSETS_TOPIC_REPLICATION_FACTOR: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KAFKA_TRANSACTION_STATE_LOG_REPLICATION_FACTOR: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KAFKA_TRANSACTION_STATE_LOG_MIN_ISR: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KAFKA_GROUP_INITIAL_REBALANCE_DELAY_MS: 0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KAFKA_NUM_PARTITIONS: 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collector: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build: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context: ./apps/collector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dockerfile: Dockerfile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container_name: 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restart: unless-stopped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ports: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"8000:8000"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KAFKA_BOOTSTRAP_SERVERS: kafka:19092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KAFKA_TOPIC: user_events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STORAGE_FILE: /data/events.jsonl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ENABLE_FILE_FALLBACK: "true"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ALLOWED_ORIGINS: "http://localhost:8091,http://127.0.0.1:8091"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./data/collector:/data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kafka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spark-bronze-ingest: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image: apache/spark:3.5.1-python3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container_name: spark-bronze-ingest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restart: unless-stopped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stop_grace_period: 30s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SPARK_MASTER_URL: spark://spark-master:7077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KAFKA_BOOTSTRAP_SERVERS: kafka:19092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EVENT_TOPIC: user_events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S3_ENDPOINT: http://minio:9000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AWS_ACCESS_KEY_ID: ${MINIO_ROOT_USER}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AWS_SECRET_ACCESS_KEY: ${MINIO_ROOT_PASSWORD}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AWS_REGION: us-east-1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BRONZE_PATH: s3a://lakehouse/bronze_delta/user_events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CHECKPOINT_PATH: /tmp/checkpoints/kafka_to_bronze_user_events_delta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TRIGGER_INTERVAL: 15 seconds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STARTING_OFFSETS: latest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FAIL_ON_DATA_LOSS: "false"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HEARTBEAT_FILE: /tmp/health/bronze_heartbeat.txt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HEARTBEAT_MAX_AGE_SEC: "90"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&gt;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bash -lc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  mkdir -p /tmp/.ivy2/cache /tmp/.ivy2/jars /tmp/checkpoints/kafka_to_bronze_user_events_delta /tmp/health &amp;&amp;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/opt/spark/bin/spark-submit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--master spark://spark-master:7077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--conf spark.jars.ivy=/tmp/.ivy2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--packages io.delta:delta-spark_2.12:3.2.0,org.apache.spark:spark-sql-kafka-0-10_2.12:3.5.1,org.apache.hadoop:hadoop-aws:3.3.4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/opt/spark/apps/kafka_to_bronze.py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./spark_apps:/opt/spark/apps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./spark_checkpoints/kafka_to_bronze_user_events_delta:/tmp/checkpoints/kafka_to_bronze_user_events_delta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./spark_ivy:/tmp/.ivy2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./spark_health:/tmp/health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kafka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healthcheck: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test: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[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  "CMD-SHELL",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  "python - &lt;&lt;'PY'\nfrom pathlib import Path\nimport os, time, sys\np = Path(os.environ.get('HEARTBEAT_FILE', '/tmp/health/bronze_heartbeat.txt'))\nmax_age = int(os.environ.get('HEARTBEAT_MAX_AGE_SEC', '90'))\nif not p.exists():\n    sys.exit(1)\nage = time.time() - p.stat().st_mtime\nsys.exit(0 if age &lt;= max_age else 1)\nPY"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]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interval: 30s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timeout: 10s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retries: 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start_period: 90s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spark-silver-events: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image: apache/spark:3.5.1-python3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container_name: spark-silver-events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restart: unless-stopped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stop_grace_period: 30s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APP_NAME: bronze_to_silver_events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SPARK_MASTER_URL: spark://spark-master:7077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S3_ENDPOINT: http://minio:9000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AWS_ACCESS_KEY_ID: ${MINIO_ROOT_USER}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AWS_SECRET_ACCESS_KEY: ${MINIO_ROOT_PASSWORD}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AWS_REGION: us-east-1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BRONZE_PATH: s3a://lakehouse/bronze_delta/user_events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SILVER_PATH: s3a://lakehouse/silver_delta/user_events_clean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QUARANTINE_PATH: s3a://lakehouse/silver_delta/user_events_quarantine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CHECKPOINT_PATH: /tmp/checkpoints/bronze_to_silver_events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TRIGGER_INTERVAL: 30 seconds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HEARTBEAT_FILE: /tmp/health/silver_events_heartbeat.txt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HEARTBEAT_INTERVAL_SEC: "20"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  HEARTBEAT_MAX_AGE_SEC: "90"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LOG_LEVEL: INFO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command: &gt;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bash -lc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mkdir -p /tmp/.ivy2/cache /tmp/.ivy2/jars /tmp/checkpoints/bronze_to_silver_events /tmp/health &amp;&amp;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/opt/spark/bin/spark-submit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--master spark://spark-master:7077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--conf spark.jars.ivy=/tmp/.ivy2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--packages io.delta:delta-spark_2.12:3.2.0,org.apache.hadoop:hadoop-aws:3.3.4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/opt/spark/apps/bronze_to_silver_events.py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./spark_apps:/opt/spark/apps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./spark_checkpoints/bronze_to_silver_events:/tmp/checkpoints/bronze_to_silver_events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./spark_ivy:/tmp/.ivy2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./spark_health:/tmp/health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depends_on: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spark-bronze-ingest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healthcheck: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test: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[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  "CMD-SHELL",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  "python - &lt;&lt;'PY'\nfrom pathlib import Path\nimport os, time, sys\np = Path(os.environ.get('HEARTBEAT_FILE', '/tmp/health/silver_events_heartbeat.txt'))\nmax_age = int(os.environ.get('HEARTBEAT_MAX_AGE_SEC', '90'))\nif not p.exists():\n    sys.exit(1)\nage = time.time() - p.stat().st_mtime\nsys.exit(0 if age &lt;= max_age else 1)\nPY"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]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interval: 30s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timeout: 10s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retries: 3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start_period: 90s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volumes: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airflow-postgres-data: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rltm_shared_net: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external: true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'@ -Encoding utf8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 فایل 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</w:t>
      </w:r>
      <w:r w:rsidRPr="00D67674">
        <w:rPr>
          <w:rFonts w:cs="B Nazanin"/>
        </w:rPr>
        <w:t xml:space="preserve"> main </w:t>
      </w:r>
      <w:r w:rsidRPr="00D67674">
        <w:rPr>
          <w:rFonts w:cs="B Nazanin"/>
          <w:rtl/>
        </w:rPr>
        <w:t>وجود دارد و سرویس‌های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را دقیقاً به همین ساختار تعریف می‌کند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2: اجرای</w:t>
      </w:r>
      <w:r w:rsidRPr="00D67674">
        <w:rPr>
          <w:rFonts w:cs="B Nazanin"/>
        </w:rPr>
        <w:t xml:space="preserve"> migration </w:t>
      </w:r>
      <w:r w:rsidRPr="00D67674">
        <w:rPr>
          <w:rFonts w:cs="B Nazanin"/>
          <w:rtl/>
        </w:rPr>
        <w:t>اولیه</w:t>
      </w:r>
      <w:r w:rsidRPr="00D67674">
        <w:rPr>
          <w:rFonts w:cs="B Nazanin"/>
        </w:rPr>
        <w:t xml:space="preserve"> Airflow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ابتدا</w:t>
      </w:r>
      <w:r w:rsidRPr="00D67674">
        <w:rPr>
          <w:rFonts w:cs="B Nazanin"/>
        </w:rPr>
        <w:t xml:space="preserve"> migration </w:t>
      </w:r>
      <w:r w:rsidRPr="00D67674">
        <w:rPr>
          <w:rFonts w:cs="B Nazanin"/>
          <w:rtl/>
        </w:rPr>
        <w:t>اولیه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را اجرا کنید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>docker compose -f compose.phase1.yaml -f compose.phase2.yaml up airflow-init --build</w:t>
      </w:r>
    </w:p>
    <w:p w:rsidR="00D67674" w:rsidRPr="00D67674" w:rsidRDefault="00D67674" w:rsidP="00D67674">
      <w:pPr>
        <w:pStyle w:val="Heading3"/>
        <w:bidi/>
        <w:jc w:val="left"/>
        <w:rPr>
          <w:rFonts w:cs="B Nazanin"/>
        </w:rPr>
      </w:pPr>
      <w:r w:rsidRPr="00D67674">
        <w:rPr>
          <w:rFonts w:cs="B Nazanin"/>
          <w:rtl/>
        </w:rPr>
        <w:t>نکته مهم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وضعیت فعلی</w:t>
      </w:r>
      <w:r w:rsidRPr="00D67674">
        <w:rPr>
          <w:rFonts w:cs="B Nazanin"/>
        </w:rPr>
        <w:t xml:space="preserve"> repo</w:t>
      </w:r>
      <w:r w:rsidRPr="00D67674">
        <w:rPr>
          <w:rFonts w:cs="B Nazanin"/>
          <w:rtl/>
        </w:rPr>
        <w:t>، چیزی که</w:t>
      </w:r>
      <w:r w:rsidRPr="00D67674">
        <w:rPr>
          <w:rFonts w:cs="B Nazanin"/>
        </w:rPr>
        <w:t xml:space="preserve"> expose </w:t>
      </w:r>
      <w:r w:rsidRPr="00D67674">
        <w:rPr>
          <w:rFonts w:cs="B Nazanin"/>
          <w:rtl/>
        </w:rPr>
        <w:t xml:space="preserve">شده </w:t>
      </w:r>
      <w:r w:rsidRPr="00D67674">
        <w:rPr>
          <w:rStyle w:val="Strong"/>
          <w:rFonts w:cs="B Nazanin"/>
        </w:rPr>
        <w:t>API Server Airflow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است، نه</w:t>
      </w:r>
      <w:r w:rsidRPr="00D67674">
        <w:rPr>
          <w:rFonts w:cs="B Nazanin"/>
        </w:rPr>
        <w:t xml:space="preserve"> UI </w:t>
      </w:r>
      <w:r w:rsidRPr="00D67674">
        <w:rPr>
          <w:rFonts w:cs="B Nazanin"/>
          <w:rtl/>
        </w:rPr>
        <w:t>کلاسیک</w:t>
      </w:r>
      <w:r w:rsidRPr="00D67674">
        <w:rPr>
          <w:rFonts w:cs="B Nazanin"/>
        </w:rPr>
        <w:t xml:space="preserve"> webserver.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بنابراین در این</w:t>
      </w:r>
      <w:r w:rsidRPr="00D67674">
        <w:rPr>
          <w:rFonts w:cs="B Nazanin"/>
        </w:rPr>
        <w:t xml:space="preserve"> workshop</w:t>
      </w:r>
      <w:r w:rsidRPr="00D67674">
        <w:rPr>
          <w:rFonts w:cs="B Nazanin"/>
          <w:rtl/>
        </w:rPr>
        <w:t>، هدف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 xml:space="preserve">بیشتر </w:t>
      </w:r>
      <w:r w:rsidRPr="00D67674">
        <w:rPr>
          <w:rStyle w:val="Strong"/>
          <w:rFonts w:cs="B Nazanin"/>
        </w:rPr>
        <w:t>orchestration runtime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 آماده‌سازی</w:t>
      </w:r>
      <w:r w:rsidRPr="00D67674">
        <w:rPr>
          <w:rFonts w:cs="B Nazanin"/>
        </w:rPr>
        <w:t xml:space="preserve"> DAG environment </w:t>
      </w:r>
      <w:r w:rsidRPr="00D67674">
        <w:rPr>
          <w:rFonts w:cs="B Nazanin"/>
          <w:rtl/>
        </w:rPr>
        <w:t>است، نه تعامل از طریق</w:t>
      </w:r>
      <w:r w:rsidRPr="00D67674">
        <w:rPr>
          <w:rFonts w:cs="B Nazanin"/>
        </w:rPr>
        <w:t xml:space="preserve"> UI </w:t>
      </w:r>
      <w:r w:rsidRPr="00D67674">
        <w:rPr>
          <w:rFonts w:cs="B Nazanin"/>
          <w:rtl/>
        </w:rPr>
        <w:t>وب</w:t>
      </w:r>
      <w:r w:rsidRPr="00D67674">
        <w:rPr>
          <w:rFonts w:cs="B Nazanin"/>
        </w:rPr>
        <w:t xml:space="preserve">. </w:t>
      </w:r>
      <w:r w:rsidRPr="00D67674">
        <w:rPr>
          <w:rStyle w:val="HTMLCode"/>
          <w:rFonts w:cs="B Nazanin"/>
        </w:rPr>
        <w:t>airflow-api-server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روی پورت </w:t>
      </w:r>
      <w:r w:rsidRPr="00D67674">
        <w:rPr>
          <w:rStyle w:val="HTMLCode"/>
          <w:rFonts w:cs="B Nazanin"/>
        </w:rPr>
        <w:t>8090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بالا می‌آید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bidi/>
        <w:jc w:val="left"/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3: اجرای سرویس‌های</w:t>
      </w:r>
      <w:r w:rsidRPr="00D67674">
        <w:rPr>
          <w:rFonts w:cs="B Nazanin"/>
        </w:rPr>
        <w:t xml:space="preserve"> Phase 2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اکنون سرویس‌های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را بالا بیاورید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up -d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4: بررسی وضعیت سرویس‌ها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دیدن وضعیت کلی سرویس‌ها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ps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همه‌چیز درست باشد، باید این</w:t>
      </w:r>
      <w:r w:rsidRPr="00D67674">
        <w:rPr>
          <w:rFonts w:cs="B Nazanin"/>
        </w:rPr>
        <w:t xml:space="preserve"> container</w:t>
      </w:r>
      <w:r w:rsidRPr="00D67674">
        <w:rPr>
          <w:rFonts w:cs="B Nazanin"/>
          <w:rtl/>
        </w:rPr>
        <w:t>ها را ببینید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airflow-postgres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airflow-api-server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airflow-scheduler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airflow-dag-processor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airflow-triggerer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kafka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collector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spark-bronze-ingest</w:t>
      </w:r>
    </w:p>
    <w:p w:rsidR="00D67674" w:rsidRPr="00D67674" w:rsidRDefault="00D67674" w:rsidP="00A23A49">
      <w:pPr>
        <w:pStyle w:val="NormalWeb"/>
        <w:numPr>
          <w:ilvl w:val="0"/>
          <w:numId w:val="28"/>
        </w:numPr>
        <w:bidi/>
        <w:rPr>
          <w:rFonts w:cs="B Nazanin"/>
        </w:rPr>
      </w:pPr>
      <w:r w:rsidRPr="00D67674">
        <w:rPr>
          <w:rFonts w:cs="B Nazanin"/>
        </w:rPr>
        <w:t>spark-silver-events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5: بررسی لاگ‌ها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مشاهده لاگ همه سرویس‌ها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برای مشاهده لاگ سرویس‌های کلیدی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>docker compose -f compose.phase1.yaml -f compose.phase2.yaml logs -f 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kafka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spark-bronze-ingest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spark-silver-events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airflow-api-server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airflow-scheduler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6: بررسی سلامت سرویس‌های کلیدی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بررسی</w:t>
      </w:r>
      <w:r w:rsidRPr="00D67674">
        <w:rPr>
          <w:rFonts w:cs="B Nazanin"/>
        </w:rPr>
        <w:t xml:space="preserve"> Airflow API Server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http://localhost:8090/api/v2/monitor/health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بررسی</w:t>
      </w:r>
      <w:r w:rsidRPr="00D67674">
        <w:rPr>
          <w:rFonts w:cs="B Nazanin"/>
        </w:rPr>
        <w:t xml:space="preserve"> 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http://localhost:8000/health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کد</w:t>
      </w:r>
      <w:r w:rsidRPr="00D67674">
        <w:rPr>
          <w:rFonts w:cs="B Nazanin"/>
        </w:rPr>
        <w:t xml:space="preserve"> collector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 xml:space="preserve">endpoint </w:t>
      </w:r>
      <w:r w:rsidRPr="00D67674">
        <w:rPr>
          <w:rStyle w:val="HTMLCode"/>
          <w:rFonts w:cs="B Nazanin"/>
        </w:rPr>
        <w:t>/health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وضعیت</w:t>
      </w:r>
      <w:r w:rsidRPr="00D67674">
        <w:rPr>
          <w:rFonts w:cs="B Nazanin"/>
        </w:rPr>
        <w:t xml:space="preserve"> Kafka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>topic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 xml:space="preserve">producer readiness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fallback file </w:t>
      </w:r>
      <w:r w:rsidRPr="00D67674">
        <w:rPr>
          <w:rFonts w:cs="B Nazanin"/>
          <w:rtl/>
        </w:rPr>
        <w:t>را برمی‌گرداند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بررسی رویدادهای</w:t>
      </w:r>
      <w:r w:rsidRPr="00D67674">
        <w:rPr>
          <w:rFonts w:cs="B Nazanin"/>
        </w:rPr>
        <w:t xml:space="preserve"> fallback </w:t>
      </w:r>
      <w:r w:rsidRPr="00D67674">
        <w:rPr>
          <w:rFonts w:cs="B Nazanin"/>
          <w:rtl/>
        </w:rPr>
        <w:t>ذخیره‌شده در</w:t>
      </w:r>
      <w:r w:rsidRPr="00D67674">
        <w:rPr>
          <w:rFonts w:cs="B Nazanin"/>
        </w:rPr>
        <w:t xml:space="preserve"> 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http://localhost:8000/events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 xml:space="preserve">فعلی، </w:t>
      </w:r>
      <w:r w:rsidRPr="00D67674">
        <w:rPr>
          <w:rFonts w:cs="B Nazanin"/>
        </w:rPr>
        <w:t xml:space="preserve">collector </w:t>
      </w:r>
      <w:r w:rsidRPr="00D67674">
        <w:rPr>
          <w:rFonts w:cs="B Nazanin"/>
          <w:rtl/>
        </w:rPr>
        <w:t xml:space="preserve">علاوه بر </w:t>
      </w:r>
      <w:r w:rsidRPr="00D67674">
        <w:rPr>
          <w:rStyle w:val="HTMLCode"/>
          <w:rFonts w:cs="B Nazanin"/>
        </w:rPr>
        <w:t>/collect</w:t>
      </w:r>
      <w:r w:rsidRPr="00D67674">
        <w:rPr>
          <w:rFonts w:cs="B Nazanin"/>
          <w:rtl/>
        </w:rPr>
        <w:t xml:space="preserve">، </w:t>
      </w:r>
      <w:r w:rsidRPr="00D67674">
        <w:rPr>
          <w:rFonts w:cs="B Nazanin"/>
        </w:rPr>
        <w:t xml:space="preserve">endpoint </w:t>
      </w:r>
      <w:r w:rsidRPr="00D67674">
        <w:rPr>
          <w:rStyle w:val="HTMLCode"/>
          <w:rFonts w:cs="B Nazanin"/>
        </w:rPr>
        <w:t>/events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هم دارد تا</w:t>
      </w:r>
      <w:r w:rsidRPr="00D67674">
        <w:rPr>
          <w:rFonts w:cs="B Nazanin"/>
        </w:rPr>
        <w:t xml:space="preserve"> event</w:t>
      </w:r>
      <w:r w:rsidRPr="00D67674">
        <w:rPr>
          <w:rFonts w:cs="B Nazanin"/>
          <w:rtl/>
        </w:rPr>
        <w:t>های ذخیره‌شده در فایل را برای</w:t>
      </w:r>
      <w:r w:rsidRPr="00D67674">
        <w:rPr>
          <w:rFonts w:cs="B Nazanin"/>
        </w:rPr>
        <w:t xml:space="preserve"> debugging </w:t>
      </w:r>
      <w:r w:rsidRPr="00D67674">
        <w:rPr>
          <w:rFonts w:cs="B Nazanin"/>
          <w:rtl/>
        </w:rPr>
        <w:t>نشان دهد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bidi/>
        <w:jc w:val="left"/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7: درک معماری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قبل از تست عملی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طراحی</w:t>
      </w:r>
      <w:r w:rsidRPr="00D67674">
        <w:rPr>
          <w:rFonts w:cs="B Nazanin"/>
        </w:rPr>
        <w:t xml:space="preserve"> Phase 2</w:t>
      </w:r>
      <w:r w:rsidRPr="00D67674">
        <w:rPr>
          <w:rFonts w:cs="B Nazanin"/>
          <w:rtl/>
        </w:rPr>
        <w:t>، سه نوع داده وارد</w:t>
      </w:r>
      <w:r w:rsidRPr="00D67674">
        <w:rPr>
          <w:rFonts w:cs="B Nazanin"/>
        </w:rPr>
        <w:t xml:space="preserve"> pipeline </w:t>
      </w:r>
      <w:r w:rsidRPr="00D67674">
        <w:rPr>
          <w:rFonts w:cs="B Nazanin"/>
          <w:rtl/>
        </w:rPr>
        <w:t>می‌شوند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29"/>
        </w:numPr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رویدادهای</w:t>
      </w:r>
      <w:r w:rsidRPr="00D67674">
        <w:rPr>
          <w:rStyle w:val="Strong"/>
          <w:rFonts w:cs="B Nazanin"/>
        </w:rPr>
        <w:t xml:space="preserve"> backend</w:t>
      </w:r>
    </w:p>
    <w:p w:rsidR="00D67674" w:rsidRPr="00D67674" w:rsidRDefault="00D67674" w:rsidP="00A23A49">
      <w:pPr>
        <w:pStyle w:val="NormalWeb"/>
        <w:numPr>
          <w:ilvl w:val="0"/>
          <w:numId w:val="29"/>
        </w:numPr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رویدادهای</w:t>
      </w:r>
      <w:r w:rsidRPr="00D67674">
        <w:rPr>
          <w:rStyle w:val="Strong"/>
          <w:rFonts w:cs="B Nazanin"/>
        </w:rPr>
        <w:t xml:space="preserve"> frontend</w:t>
      </w:r>
    </w:p>
    <w:p w:rsidR="00D67674" w:rsidRPr="00D67674" w:rsidRDefault="00D67674" w:rsidP="00A23A49">
      <w:pPr>
        <w:pStyle w:val="NormalWeb"/>
        <w:numPr>
          <w:ilvl w:val="0"/>
          <w:numId w:val="29"/>
        </w:numPr>
        <w:bidi/>
        <w:rPr>
          <w:rFonts w:cs="B Nazanin"/>
        </w:rPr>
      </w:pPr>
      <w:r w:rsidRPr="00D67674">
        <w:rPr>
          <w:rStyle w:val="Strong"/>
          <w:rFonts w:cs="B Nazanin"/>
          <w:rtl/>
        </w:rPr>
        <w:t>شناسه‌های هویت و</w:t>
      </w:r>
      <w:r w:rsidRPr="00D67674">
        <w:rPr>
          <w:rStyle w:val="Strong"/>
          <w:rFonts w:cs="B Nazanin"/>
        </w:rPr>
        <w:t xml:space="preserve"> session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مانند </w:t>
      </w:r>
      <w:r w:rsidRPr="00D67674">
        <w:rPr>
          <w:rStyle w:val="HTMLCode"/>
          <w:rFonts w:cs="B Nazanin"/>
        </w:rPr>
        <w:t>anonymous_id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و </w:t>
      </w:r>
      <w:r w:rsidRPr="00D67674">
        <w:rPr>
          <w:rStyle w:val="HTMLCode"/>
          <w:rFonts w:cs="B Nazanin"/>
        </w:rPr>
        <w:t>session_id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سند معماری پروژه هم همین سه گروه به‌عنوان ورودی‌های اصلی</w:t>
      </w:r>
      <w:r w:rsidRPr="00D67674">
        <w:rPr>
          <w:rFonts w:cs="B Nazanin"/>
        </w:rPr>
        <w:t xml:space="preserve"> clickstream </w:t>
      </w:r>
      <w:r w:rsidRPr="00D67674">
        <w:rPr>
          <w:rFonts w:cs="B Nazanin"/>
          <w:rtl/>
        </w:rPr>
        <w:t>بیان شده‌اند. همچنین مسیر نهایی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به‌صورت</w:t>
      </w:r>
      <w:r w:rsidRPr="00D67674">
        <w:rPr>
          <w:rFonts w:cs="B Nazanin"/>
        </w:rPr>
        <w:br/>
      </w:r>
      <w:r w:rsidRPr="00D67674">
        <w:rPr>
          <w:rStyle w:val="HTMLCode"/>
          <w:rFonts w:cs="B Nazanin"/>
        </w:rPr>
        <w:t>Web Simulator -&gt; Collector -&gt; Kafka -&gt; Spark Structured Streaming -&gt; MinIO Bronze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توصیف شده است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فعلی، این منطق با این اجزا پیاده شده است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D67674">
        <w:rPr>
          <w:rFonts w:cs="B Nazanin"/>
        </w:rPr>
        <w:t xml:space="preserve">Web Demo </w:t>
      </w: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apps/web</w:t>
      </w:r>
    </w:p>
    <w:p w:rsidR="00D67674" w:rsidRPr="00D67674" w:rsidRDefault="00D67674" w:rsidP="00A23A49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D67674">
        <w:rPr>
          <w:rFonts w:cs="B Nazanin"/>
        </w:rPr>
        <w:lastRenderedPageBreak/>
        <w:t xml:space="preserve">Collector </w:t>
      </w: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apps/collector</w:t>
      </w:r>
    </w:p>
    <w:p w:rsidR="00D67674" w:rsidRPr="00D67674" w:rsidRDefault="00D67674" w:rsidP="00A23A49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D67674">
        <w:rPr>
          <w:rFonts w:cs="B Nazanin"/>
        </w:rPr>
        <w:t xml:space="preserve">Kafka </w:t>
      </w: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compose.phase2.yaml</w:t>
      </w:r>
    </w:p>
    <w:p w:rsidR="00D67674" w:rsidRPr="00D67674" w:rsidRDefault="00D67674" w:rsidP="00A23A49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D67674">
        <w:rPr>
          <w:rFonts w:cs="B Nazanin"/>
        </w:rPr>
        <w:t xml:space="preserve">Bronze ingest </w:t>
      </w: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spark_apps/kafka_to_bronze.py</w:t>
      </w:r>
    </w:p>
    <w:p w:rsidR="00D67674" w:rsidRPr="00D67674" w:rsidRDefault="00D67674" w:rsidP="00A23A49">
      <w:pPr>
        <w:pStyle w:val="NormalWeb"/>
        <w:numPr>
          <w:ilvl w:val="0"/>
          <w:numId w:val="30"/>
        </w:numPr>
        <w:bidi/>
        <w:rPr>
          <w:rFonts w:cs="B Nazanin"/>
        </w:rPr>
      </w:pPr>
      <w:r w:rsidRPr="00D67674">
        <w:rPr>
          <w:rFonts w:cs="B Nazanin"/>
        </w:rPr>
        <w:t xml:space="preserve">Silver clean/quarantine </w:t>
      </w: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spark_apps/bronze_to_silver_events.py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8: تست دستی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بدون</w:t>
      </w:r>
      <w:r w:rsidRPr="00D67674">
        <w:rPr>
          <w:rFonts w:cs="B Nazanin"/>
        </w:rPr>
        <w:t xml:space="preserve"> Web Demo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قبل از راه‌اندازی</w:t>
      </w:r>
      <w:r w:rsidRPr="00D67674">
        <w:rPr>
          <w:rFonts w:cs="B Nazanin"/>
        </w:rPr>
        <w:t xml:space="preserve"> simulator</w:t>
      </w:r>
      <w:r w:rsidRPr="00D67674">
        <w:rPr>
          <w:rFonts w:cs="B Nazanin"/>
          <w:rtl/>
        </w:rPr>
        <w:t>، یک رویداد تستی را مستقیم 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بفرستید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-X POST http://localhost:8000/collect `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-H "Content-Type: application/json" `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-d "{\"event_id\":\"evt_manual_001\",\"event_ts\":\"2026-04-18T12:00:00Z\",\"event_type\":\"page_view\",\"source\":\"frontend\",\"anonymous_id\":\"anon_test_001\",\"session_id\":\"sess_test_001\",\"page_url\":\"/manual-test\",\"properties\":{\"title\":\"manual test\"}}"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خروجی مورد انتظار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درست کار کند، باید پاسخی شبیه این ببینی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ok: true</w:t>
      </w:r>
    </w:p>
    <w:p w:rsidR="00D67674" w:rsidRPr="00D67674" w:rsidRDefault="00D67674" w:rsidP="00A23A49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event_type: page_view</w:t>
      </w:r>
    </w:p>
    <w:p w:rsidR="00D67674" w:rsidRPr="00D67674" w:rsidRDefault="00D67674" w:rsidP="00A23A49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kafka_topic: user_events</w:t>
      </w:r>
    </w:p>
    <w:p w:rsidR="00D67674" w:rsidRPr="00D67674" w:rsidRDefault="00D67674" w:rsidP="00A23A49">
      <w:pPr>
        <w:pStyle w:val="NormalWeb"/>
        <w:numPr>
          <w:ilvl w:val="0"/>
          <w:numId w:val="31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kafka_written: true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یا در شرایط</w:t>
      </w:r>
      <w:r w:rsidRPr="00D67674">
        <w:rPr>
          <w:rFonts w:cs="B Nazanin"/>
        </w:rPr>
        <w:t xml:space="preserve"> fallback </w:t>
      </w:r>
      <w:r w:rsidRPr="00D67674">
        <w:rPr>
          <w:rStyle w:val="HTMLCode"/>
          <w:rFonts w:cs="B Nazanin"/>
        </w:rPr>
        <w:t>file_written: true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این رفتار دقیقاً با منطق </w:t>
      </w:r>
      <w:r w:rsidRPr="00D67674">
        <w:rPr>
          <w:rStyle w:val="HTMLCode"/>
          <w:rFonts w:cs="B Nazanin"/>
        </w:rPr>
        <w:t>/collect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سازگار است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9: بررسی داده در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از داخل</w:t>
      </w:r>
      <w:r w:rsidRPr="00D67674">
        <w:rPr>
          <w:rFonts w:cs="B Nazanin"/>
        </w:rPr>
        <w:t xml:space="preserve"> Jupyter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Jupyter </w:t>
      </w:r>
      <w:r w:rsidRPr="00D67674">
        <w:rPr>
          <w:rFonts w:cs="B Nazanin"/>
          <w:rtl/>
        </w:rPr>
        <w:t>یک</w:t>
      </w:r>
      <w:r w:rsidRPr="00D67674">
        <w:rPr>
          <w:rFonts w:cs="B Nazanin"/>
        </w:rPr>
        <w:t xml:space="preserve"> notebook </w:t>
      </w:r>
      <w:r w:rsidRPr="00D67674">
        <w:rPr>
          <w:rFonts w:cs="B Nazanin"/>
          <w:rtl/>
        </w:rPr>
        <w:t>جدید بساز و سلول‌های زیر را اجرا کن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from pyspark.sql import SparkSession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spark = (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SparkSession.builder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.appName("check-bronze-events")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.master("spark://spark-master:7077")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.config("spark.sql.extensions", "io.delta.sql.DeltaSparkSessionExtension")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.config("spark.sql.catalog.spark_catalog", "org.apache.spark.sql.delta.catalog.DeltaCatalog")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.config("spark.hadoop.fs.s3a.endpoint", "http://minio:9000")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.config("spark.hadoop.fs.s3a.access.key", "minio")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.config("spark.hadoop.fs.s3a.secret.key", "minio123")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.config("spark.hadoop.fs.s3a.path.style.access", "true")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 xml:space="preserve">    .config("spark.hadoop.fs.s3a.connection.ssl.enabled", "false")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"spark.hadoop.fs.s3a.aws.credentials.provider",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  "org.apache.hadoop.fs.s3a.SimpleAWSCredentialsProvider",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.config("spark.hadoop.fs.s3a.impl", "org.apache.hadoop.fs.s3a.S3AFileSystem")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.getOrCreate()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)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bronze_df = spark.read.format("delta").load("s3a://lakehouse/bronze_delta/user_events")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bronze_df.select("event_type", "anonymous_id", "session_id", "kafka_topic", "event_date").show(truncate=False)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خروجی مورد انتظار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کد </w:t>
      </w:r>
      <w:r w:rsidRPr="00D67674">
        <w:rPr>
          <w:rStyle w:val="HTMLCode"/>
          <w:rFonts w:cs="B Nazanin"/>
        </w:rPr>
        <w:t>kafka_to_bronze.py</w:t>
      </w:r>
      <w:r w:rsidRPr="00D67674">
        <w:rPr>
          <w:rFonts w:cs="B Nazanin"/>
          <w:rtl/>
        </w:rPr>
        <w:t>، داده خام</w:t>
      </w:r>
      <w:r w:rsidRPr="00D67674">
        <w:rPr>
          <w:rFonts w:cs="B Nazanin"/>
        </w:rPr>
        <w:t xml:space="preserve"> Kafka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Bronze Delta </w:t>
      </w:r>
      <w:r w:rsidRPr="00D67674">
        <w:rPr>
          <w:rFonts w:cs="B Nazanin"/>
          <w:rtl/>
        </w:rPr>
        <w:t>در مسیر</w:t>
      </w:r>
      <w:r w:rsidRPr="00D67674">
        <w:rPr>
          <w:rFonts w:cs="B Nazanin"/>
        </w:rPr>
        <w:br/>
      </w:r>
      <w:r w:rsidRPr="00D67674">
        <w:rPr>
          <w:rStyle w:val="HTMLCode"/>
          <w:rFonts w:cs="B Nazanin"/>
        </w:rPr>
        <w:t>s3a://lakehouse/bronze_delta/user_events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نوشته می‌شود و</w:t>
      </w:r>
      <w:r w:rsidRPr="00D67674">
        <w:rPr>
          <w:rFonts w:cs="B Nazanin"/>
        </w:rPr>
        <w:t xml:space="preserve"> metadata</w:t>
      </w:r>
      <w:r w:rsidRPr="00D67674">
        <w:rPr>
          <w:rFonts w:cs="B Nazanin"/>
          <w:rtl/>
        </w:rPr>
        <w:t xml:space="preserve">هایی مثل </w:t>
      </w:r>
      <w:r w:rsidRPr="00D67674">
        <w:rPr>
          <w:rStyle w:val="HTMLCode"/>
          <w:rFonts w:cs="B Nazanin"/>
        </w:rPr>
        <w:t>kafka_topic</w:t>
      </w:r>
      <w:r w:rsidRPr="00D67674">
        <w:rPr>
          <w:rFonts w:cs="B Nazanin"/>
          <w:rtl/>
        </w:rPr>
        <w:t xml:space="preserve">، </w:t>
      </w:r>
      <w:r w:rsidRPr="00D67674">
        <w:rPr>
          <w:rStyle w:val="HTMLCode"/>
          <w:rFonts w:cs="B Nazanin"/>
        </w:rPr>
        <w:t>kafka_partition</w:t>
      </w:r>
      <w:r w:rsidRPr="00D67674">
        <w:rPr>
          <w:rFonts w:cs="B Nazanin"/>
          <w:rtl/>
        </w:rPr>
        <w:t xml:space="preserve">، </w:t>
      </w:r>
      <w:r w:rsidRPr="00D67674">
        <w:rPr>
          <w:rStyle w:val="HTMLCode"/>
          <w:rFonts w:cs="B Nazanin"/>
        </w:rPr>
        <w:t>kafka_offset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و </w:t>
      </w:r>
      <w:r w:rsidRPr="00D67674">
        <w:rPr>
          <w:rStyle w:val="HTMLCode"/>
          <w:rFonts w:cs="B Nazanin"/>
        </w:rPr>
        <w:t>raw_json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نگه داشته می‌شوند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10: بررسی داده در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Quarantine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silver_df = spark.read.format("delta").load("s3a://lakehouse/silver_delta/user_events_clean")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silver_df.select("event_id", "event_type", "source", "canonical_user_key", "session_id", "event_date").show(truncate=False)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quarantine_df = spark.read.format("delta").load("s3a://lakehouse/silver_delta/user_events_quarantine")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quarantine_df.select("event_id", "event_type", "quarantine_reason", "quarantine_ts").show(truncate=False)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خروجی مورد انتظار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کد </w:t>
      </w:r>
      <w:r w:rsidRPr="00D67674">
        <w:rPr>
          <w:rStyle w:val="HTMLCode"/>
          <w:rFonts w:cs="B Nazanin"/>
        </w:rPr>
        <w:t>bronze_to_silver_events.py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2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داده معتبر به </w:t>
      </w:r>
      <w:r w:rsidRPr="00D67674">
        <w:rPr>
          <w:rStyle w:val="HTMLCode"/>
          <w:rFonts w:cs="B Nazanin"/>
        </w:rPr>
        <w:t>s3a://lakehouse/silver_delta/user_events_clean</w:t>
      </w:r>
    </w:p>
    <w:p w:rsidR="00D67674" w:rsidRPr="00D67674" w:rsidRDefault="00D67674" w:rsidP="00A23A49">
      <w:pPr>
        <w:pStyle w:val="NormalWeb"/>
        <w:numPr>
          <w:ilvl w:val="0"/>
          <w:numId w:val="32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داده نامعتبر به </w:t>
      </w:r>
      <w:r w:rsidRPr="00D67674">
        <w:rPr>
          <w:rStyle w:val="HTMLCode"/>
          <w:rFonts w:cs="B Nazanin"/>
        </w:rPr>
        <w:t>s3a://lakehouse/silver_delta/user_events_quarantine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نوشته می‌شود و رکوردهای معتبر در هر</w:t>
      </w:r>
      <w:r w:rsidRPr="00D67674">
        <w:rPr>
          <w:rFonts w:cs="B Nazanin"/>
        </w:rPr>
        <w:t xml:space="preserve"> batch </w:t>
      </w:r>
      <w:r w:rsidRPr="00D67674">
        <w:rPr>
          <w:rFonts w:cs="B Nazanin"/>
          <w:rtl/>
        </w:rPr>
        <w:t xml:space="preserve">بر اساس </w:t>
      </w:r>
      <w:r w:rsidRPr="00D67674">
        <w:rPr>
          <w:rStyle w:val="HTMLCode"/>
          <w:rFonts w:cs="B Nazanin"/>
        </w:rPr>
        <w:t>event_id</w:t>
      </w:r>
      <w:r w:rsidRPr="00D67674">
        <w:rPr>
          <w:rFonts w:cs="B Nazanin"/>
        </w:rPr>
        <w:t xml:space="preserve"> deduplicate </w:t>
      </w:r>
      <w:r w:rsidRPr="00D67674">
        <w:rPr>
          <w:rFonts w:cs="B Nazanin"/>
          <w:rtl/>
        </w:rPr>
        <w:t>می‌شوند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lastRenderedPageBreak/>
        <w:t>خطاهای رایج در بخش 3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1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Style w:val="HTMLCode"/>
          <w:rFonts w:cs="B Nazanin"/>
        </w:rPr>
        <w:t>collector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بالا آمده ولی </w:t>
      </w:r>
      <w:r w:rsidRPr="00D67674">
        <w:rPr>
          <w:rStyle w:val="HTMLCode"/>
          <w:rFonts w:cs="B Nazanin"/>
        </w:rPr>
        <w:t>producer_ready=false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3"/>
        </w:numPr>
        <w:bidi/>
        <w:rPr>
          <w:rFonts w:cs="B Nazanin"/>
        </w:rPr>
      </w:pPr>
      <w:r w:rsidRPr="00D67674">
        <w:rPr>
          <w:rFonts w:cs="B Nazanin"/>
        </w:rPr>
        <w:t xml:space="preserve">Kafka </w:t>
      </w:r>
      <w:r w:rsidRPr="00D67674">
        <w:rPr>
          <w:rFonts w:cs="B Nazanin"/>
          <w:rtl/>
        </w:rPr>
        <w:t>هنوز بالا نیامده</w:t>
      </w:r>
    </w:p>
    <w:p w:rsidR="00D67674" w:rsidRPr="00D67674" w:rsidRDefault="00D67674" w:rsidP="00A23A49">
      <w:pPr>
        <w:pStyle w:val="NormalWeb"/>
        <w:numPr>
          <w:ilvl w:val="0"/>
          <w:numId w:val="33"/>
        </w:numPr>
        <w:bidi/>
        <w:rPr>
          <w:rFonts w:cs="B Nazanin"/>
        </w:rPr>
      </w:pPr>
      <w:r w:rsidRPr="00D67674">
        <w:rPr>
          <w:rFonts w:cs="B Nazanin"/>
        </w:rPr>
        <w:t xml:space="preserve">collector </w:t>
      </w:r>
      <w:r w:rsidRPr="00D67674">
        <w:rPr>
          <w:rFonts w:cs="B Nazanin"/>
          <w:rtl/>
        </w:rPr>
        <w:t>زودتر از</w:t>
      </w:r>
      <w:r w:rsidRPr="00D67674">
        <w:rPr>
          <w:rFonts w:cs="B Nazanin"/>
        </w:rPr>
        <w:t xml:space="preserve"> Kafka start </w:t>
      </w:r>
      <w:r w:rsidRPr="00D67674">
        <w:rPr>
          <w:rFonts w:cs="B Nazanin"/>
          <w:rtl/>
        </w:rPr>
        <w:t>شده</w:t>
      </w:r>
    </w:p>
    <w:p w:rsidR="00D67674" w:rsidRPr="00D67674" w:rsidRDefault="00D67674" w:rsidP="00A23A49">
      <w:pPr>
        <w:pStyle w:val="NormalWeb"/>
        <w:numPr>
          <w:ilvl w:val="0"/>
          <w:numId w:val="33"/>
        </w:numPr>
        <w:bidi/>
        <w:rPr>
          <w:rFonts w:cs="B Nazanin"/>
        </w:rPr>
      </w:pPr>
      <w:r w:rsidRPr="00D67674">
        <w:rPr>
          <w:rFonts w:cs="B Nazanin"/>
        </w:rPr>
        <w:t>Kafka listener</w:t>
      </w:r>
      <w:r w:rsidRPr="00D67674">
        <w:rPr>
          <w:rFonts w:cs="B Nazanin"/>
          <w:rtl/>
        </w:rPr>
        <w:t>ها مشکل دارند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kafka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collector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2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سرویس </w:t>
      </w:r>
      <w:r w:rsidRPr="00D67674">
        <w:rPr>
          <w:rStyle w:val="HTMLCode"/>
          <w:rFonts w:cs="B Nazanin"/>
        </w:rPr>
        <w:t>spark-bronze-ingest</w:t>
      </w:r>
      <w:r w:rsidRPr="00D67674">
        <w:rPr>
          <w:rFonts w:cs="B Nazanin"/>
        </w:rPr>
        <w:t xml:space="preserve"> unhealthy </w:t>
      </w:r>
      <w:r w:rsidRPr="00D67674">
        <w:rPr>
          <w:rFonts w:cs="B Nazanin"/>
          <w:rtl/>
        </w:rPr>
        <w:t>می‌شود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D67674">
        <w:rPr>
          <w:rFonts w:cs="B Nazanin"/>
        </w:rPr>
        <w:t xml:space="preserve">heartbeat file </w:t>
      </w:r>
      <w:r w:rsidRPr="00D67674">
        <w:rPr>
          <w:rFonts w:cs="B Nazanin"/>
          <w:rtl/>
        </w:rPr>
        <w:t>به‌روز نشده</w:t>
      </w:r>
    </w:p>
    <w:p w:rsidR="00D67674" w:rsidRPr="00D67674" w:rsidRDefault="00D67674" w:rsidP="00A23A49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D67674">
        <w:rPr>
          <w:rFonts w:cs="B Nazanin"/>
        </w:rPr>
        <w:t xml:space="preserve">Kafka event </w:t>
      </w:r>
      <w:r w:rsidRPr="00D67674">
        <w:rPr>
          <w:rFonts w:cs="B Nazanin"/>
          <w:rtl/>
        </w:rPr>
        <w:t>دریافت نشده</w:t>
      </w:r>
    </w:p>
    <w:p w:rsidR="00D67674" w:rsidRPr="00D67674" w:rsidRDefault="00D67674" w:rsidP="00A23A49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D67674">
        <w:rPr>
          <w:rFonts w:cs="B Nazanin"/>
          <w:rtl/>
        </w:rPr>
        <w:t>مشکل در</w:t>
      </w:r>
      <w:r w:rsidRPr="00D67674">
        <w:rPr>
          <w:rFonts w:cs="B Nazanin"/>
        </w:rPr>
        <w:t xml:space="preserve"> Delta/S3A config</w:t>
      </w:r>
    </w:p>
    <w:p w:rsidR="00D67674" w:rsidRPr="00D67674" w:rsidRDefault="00D67674" w:rsidP="00A23A49">
      <w:pPr>
        <w:pStyle w:val="NormalWeb"/>
        <w:numPr>
          <w:ilvl w:val="0"/>
          <w:numId w:val="34"/>
        </w:numPr>
        <w:bidi/>
        <w:rPr>
          <w:rFonts w:cs="B Nazanin"/>
        </w:rPr>
      </w:pPr>
      <w:r w:rsidRPr="00D67674">
        <w:rPr>
          <w:rFonts w:cs="B Nazanin"/>
        </w:rPr>
        <w:t>dependency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package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spark-submit </w:t>
      </w:r>
      <w:r w:rsidRPr="00D67674">
        <w:rPr>
          <w:rFonts w:cs="B Nazanin"/>
          <w:rtl/>
        </w:rPr>
        <w:t>به‌درستی</w:t>
      </w:r>
      <w:r w:rsidRPr="00D67674">
        <w:rPr>
          <w:rFonts w:cs="B Nazanin"/>
        </w:rPr>
        <w:t xml:space="preserve"> resolve </w:t>
      </w:r>
      <w:r w:rsidRPr="00D67674">
        <w:rPr>
          <w:rFonts w:cs="B Nazanin"/>
          <w:rtl/>
        </w:rPr>
        <w:t>نشده‌اند</w:t>
      </w:r>
    </w:p>
    <w:p w:rsidR="00D67674" w:rsidRPr="00D67674" w:rsidRDefault="00D67674" w:rsidP="00D67674">
      <w:pPr>
        <w:pStyle w:val="NormalWeb"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logs -f spark-bronze-ingest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3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</w:rPr>
        <w:t xml:space="preserve">Bronze </w:t>
      </w:r>
      <w:r w:rsidRPr="00D67674">
        <w:rPr>
          <w:rFonts w:cs="B Nazanin"/>
          <w:rtl/>
        </w:rPr>
        <w:t>پر شده ولی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خالی است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D67674">
        <w:rPr>
          <w:rFonts w:cs="B Nazanin"/>
        </w:rPr>
        <w:t xml:space="preserve">schema parse </w:t>
      </w:r>
      <w:r w:rsidRPr="00D67674">
        <w:rPr>
          <w:rFonts w:cs="B Nazanin"/>
          <w:rtl/>
        </w:rPr>
        <w:t>موفق نشده</w:t>
      </w:r>
    </w:p>
    <w:p w:rsidR="00D67674" w:rsidRPr="00D67674" w:rsidRDefault="00D67674" w:rsidP="00A23A49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D67674">
        <w:rPr>
          <w:rFonts w:cs="B Nazanin"/>
        </w:rPr>
        <w:t>event</w:t>
      </w:r>
      <w:r w:rsidRPr="00D67674">
        <w:rPr>
          <w:rFonts w:cs="B Nazanin"/>
          <w:rtl/>
        </w:rPr>
        <w:t>های ارسالی فیلدهای لازم را ندارند</w:t>
      </w:r>
    </w:p>
    <w:p w:rsidR="00D67674" w:rsidRPr="00D67674" w:rsidRDefault="00D67674" w:rsidP="00A23A49">
      <w:pPr>
        <w:pStyle w:val="NormalWeb"/>
        <w:numPr>
          <w:ilvl w:val="0"/>
          <w:numId w:val="35"/>
        </w:numPr>
        <w:bidi/>
        <w:rPr>
          <w:rFonts w:cs="B Nazanin"/>
        </w:rPr>
      </w:pPr>
      <w:r w:rsidRPr="00D67674">
        <w:rPr>
          <w:rFonts w:cs="B Nazanin"/>
          <w:rtl/>
        </w:rPr>
        <w:t>داده‌ها به</w:t>
      </w:r>
      <w:r w:rsidRPr="00D67674">
        <w:rPr>
          <w:rFonts w:cs="B Nazanin"/>
        </w:rPr>
        <w:t xml:space="preserve"> quarantine </w:t>
      </w:r>
      <w:r w:rsidRPr="00D67674">
        <w:rPr>
          <w:rFonts w:cs="B Nazanin"/>
          <w:rtl/>
        </w:rPr>
        <w:t>رفته‌اند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lastRenderedPageBreak/>
        <w:t>راه‌حل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6"/>
        </w:numPr>
        <w:bidi/>
        <w:rPr>
          <w:rFonts w:cs="B Nazanin"/>
        </w:rPr>
      </w:pPr>
      <w:r w:rsidRPr="00D67674">
        <w:rPr>
          <w:rFonts w:cs="B Nazanin"/>
          <w:rtl/>
        </w:rPr>
        <w:t>مسیر</w:t>
      </w:r>
      <w:r w:rsidRPr="00D67674">
        <w:rPr>
          <w:rFonts w:cs="B Nazanin"/>
        </w:rPr>
        <w:t xml:space="preserve"> quarantine </w:t>
      </w:r>
      <w:r w:rsidRPr="00D67674">
        <w:rPr>
          <w:rFonts w:cs="B Nazanin"/>
          <w:rtl/>
        </w:rPr>
        <w:t>را بخوان</w:t>
      </w:r>
    </w:p>
    <w:p w:rsidR="00D67674" w:rsidRPr="00D67674" w:rsidRDefault="00D67674" w:rsidP="00A23A49">
      <w:pPr>
        <w:pStyle w:val="NormalWeb"/>
        <w:numPr>
          <w:ilvl w:val="0"/>
          <w:numId w:val="36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به وجود </w:t>
      </w:r>
      <w:r w:rsidRPr="00D67674">
        <w:rPr>
          <w:rStyle w:val="HTMLCode"/>
          <w:rFonts w:cs="B Nazanin"/>
        </w:rPr>
        <w:t>event_id</w:t>
      </w:r>
      <w:r w:rsidRPr="00D67674">
        <w:rPr>
          <w:rFonts w:cs="B Nazanin"/>
        </w:rPr>
        <w:t xml:space="preserve">, </w:t>
      </w:r>
      <w:r w:rsidRPr="00D67674">
        <w:rPr>
          <w:rStyle w:val="HTMLCode"/>
          <w:rFonts w:cs="B Nazanin"/>
        </w:rPr>
        <w:t>event_type</w:t>
      </w:r>
      <w:r w:rsidRPr="00D67674">
        <w:rPr>
          <w:rFonts w:cs="B Nazanin"/>
        </w:rPr>
        <w:t xml:space="preserve">, </w:t>
      </w:r>
      <w:r w:rsidRPr="00D67674">
        <w:rPr>
          <w:rStyle w:val="HTMLCode"/>
          <w:rFonts w:cs="B Nazanin"/>
        </w:rPr>
        <w:t>event_ts</w:t>
      </w:r>
      <w:r w:rsidRPr="00D67674">
        <w:rPr>
          <w:rFonts w:cs="B Nazanin"/>
        </w:rPr>
        <w:t xml:space="preserve">, </w:t>
      </w:r>
      <w:r w:rsidRPr="00D67674">
        <w:rPr>
          <w:rStyle w:val="HTMLCode"/>
          <w:rFonts w:cs="B Nazanin"/>
        </w:rPr>
        <w:t>session_id</w:t>
      </w:r>
      <w:r w:rsidRPr="00D67674">
        <w:rPr>
          <w:rFonts w:cs="B Nazanin"/>
        </w:rPr>
        <w:t xml:space="preserve">, </w:t>
      </w:r>
      <w:r w:rsidRPr="00D67674">
        <w:rPr>
          <w:rStyle w:val="HTMLCode"/>
          <w:rFonts w:cs="B Nazanin"/>
        </w:rPr>
        <w:t>source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و </w:t>
      </w:r>
      <w:r w:rsidRPr="00D67674">
        <w:rPr>
          <w:rStyle w:val="HTMLCode"/>
          <w:rFonts w:cs="B Nazanin"/>
        </w:rPr>
        <w:t>anonymous_id/user_id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دقت کن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معیار قبولی بخش 3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دانشجو زمانی این بخش را با موفقیت گذرانده است که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Fonts w:cs="B Nazanin"/>
          <w:rtl/>
        </w:rPr>
        <w:t>سرویس‌های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بالا آمده باشند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airflow-api-server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پاسخ</w:t>
      </w:r>
      <w:r w:rsidRPr="00D67674">
        <w:rPr>
          <w:rFonts w:cs="B Nazanin"/>
        </w:rPr>
        <w:t xml:space="preserve"> health </w:t>
      </w:r>
      <w:r w:rsidRPr="00D67674">
        <w:rPr>
          <w:rFonts w:cs="B Nazanin"/>
          <w:rtl/>
        </w:rPr>
        <w:t>بدهد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collector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پاسخ </w:t>
      </w:r>
      <w:r w:rsidRPr="00D67674">
        <w:rPr>
          <w:rStyle w:val="HTMLCode"/>
          <w:rFonts w:cs="B Nazanin"/>
        </w:rPr>
        <w:t>/health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بدهد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Fonts w:cs="B Nazanin"/>
          <w:rtl/>
        </w:rPr>
        <w:t>حداقل یک</w:t>
      </w:r>
      <w:r w:rsidRPr="00D67674">
        <w:rPr>
          <w:rFonts w:cs="B Nazanin"/>
        </w:rPr>
        <w:t xml:space="preserve"> event </w:t>
      </w:r>
      <w:r w:rsidRPr="00D67674">
        <w:rPr>
          <w:rFonts w:cs="B Nazanin"/>
          <w:rtl/>
        </w:rPr>
        <w:t>تستی 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فرستاده شده باشد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Fonts w:cs="B Nazanin"/>
          <w:rtl/>
        </w:rPr>
        <w:t>داده در</w:t>
      </w:r>
      <w:r w:rsidRPr="00D67674">
        <w:rPr>
          <w:rFonts w:cs="B Nazanin"/>
        </w:rPr>
        <w:t xml:space="preserve"> Bronze Delta </w:t>
      </w:r>
      <w:r w:rsidRPr="00D67674">
        <w:rPr>
          <w:rFonts w:cs="B Nazanin"/>
          <w:rtl/>
        </w:rPr>
        <w:t>دیده شود</w:t>
      </w:r>
    </w:p>
    <w:p w:rsidR="00D67674" w:rsidRPr="00D67674" w:rsidRDefault="00D67674" w:rsidP="00A23A49">
      <w:pPr>
        <w:pStyle w:val="NormalWeb"/>
        <w:numPr>
          <w:ilvl w:val="0"/>
          <w:numId w:val="37"/>
        </w:numPr>
        <w:bidi/>
        <w:rPr>
          <w:rFonts w:cs="B Nazanin"/>
        </w:rPr>
      </w:pPr>
      <w:r w:rsidRPr="00D67674">
        <w:rPr>
          <w:rFonts w:cs="B Nazanin"/>
          <w:rtl/>
        </w:rPr>
        <w:t>داده معتبر در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یا داده نامعتبر در</w:t>
      </w:r>
      <w:r w:rsidRPr="00D67674">
        <w:rPr>
          <w:rFonts w:cs="B Nazanin"/>
        </w:rPr>
        <w:t xml:space="preserve"> Quarantine </w:t>
      </w:r>
      <w:r w:rsidRPr="00D67674">
        <w:rPr>
          <w:rFonts w:cs="B Nazanin"/>
          <w:rtl/>
        </w:rPr>
        <w:t>دیده شود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1"/>
        <w:bidi/>
        <w:jc w:val="left"/>
        <w:rPr>
          <w:rFonts w:cs="B Nazanin"/>
        </w:rPr>
      </w:pPr>
      <w:r w:rsidRPr="00D67674">
        <w:rPr>
          <w:rFonts w:cs="B Nazanin"/>
          <w:rtl/>
        </w:rPr>
        <w:t>بخش 4 - اجرای</w:t>
      </w:r>
      <w:r w:rsidRPr="00D67674">
        <w:rPr>
          <w:rFonts w:cs="B Nazanin"/>
        </w:rPr>
        <w:t xml:space="preserve"> Web Simulator </w:t>
      </w:r>
      <w:r w:rsidRPr="00D67674">
        <w:rPr>
          <w:rFonts w:cs="B Nazanin"/>
          <w:rtl/>
        </w:rPr>
        <w:t>و تست سناریوی</w:t>
      </w:r>
      <w:r w:rsidRPr="00D67674">
        <w:rPr>
          <w:rFonts w:cs="B Nazanin"/>
        </w:rPr>
        <w:t xml:space="preserve"> Clickstream</w:t>
      </w: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هدف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این بخش، دانشجو با استفاده از یک </w:t>
      </w:r>
      <w:r w:rsidRPr="00D67674">
        <w:rPr>
          <w:rStyle w:val="Strong"/>
          <w:rFonts w:cs="B Nazanin"/>
          <w:rtl/>
        </w:rPr>
        <w:t>وب‌اپ دمو</w:t>
      </w:r>
      <w:r w:rsidRPr="00D67674">
        <w:rPr>
          <w:rFonts w:cs="B Nazanin"/>
          <w:rtl/>
        </w:rPr>
        <w:t>، رفتار یک فروشگاه اینترنتی ساده را شبیه‌سازی می‌کند تا</w:t>
      </w:r>
      <w:r w:rsidRPr="00D67674">
        <w:rPr>
          <w:rFonts w:cs="B Nazanin"/>
        </w:rPr>
        <w:t xml:space="preserve"> event</w:t>
      </w:r>
      <w:r w:rsidRPr="00D67674">
        <w:rPr>
          <w:rFonts w:cs="B Nazanin"/>
          <w:rtl/>
        </w:rPr>
        <w:t>های واقعی</w:t>
      </w:r>
      <w:r w:rsidRPr="00D67674">
        <w:rPr>
          <w:rFonts w:cs="B Nazanin"/>
        </w:rPr>
        <w:t xml:space="preserve"> frontend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backend </w:t>
      </w:r>
      <w:r w:rsidRPr="00D67674">
        <w:rPr>
          <w:rFonts w:cs="B Nazanin"/>
          <w:rtl/>
        </w:rPr>
        <w:t>تولید شوند. متن معماری پروژه هم</w:t>
      </w:r>
      <w:r w:rsidRPr="00D67674">
        <w:rPr>
          <w:rFonts w:cs="B Nazanin"/>
        </w:rPr>
        <w:t xml:space="preserve"> Phase 2 </w:t>
      </w:r>
      <w:r w:rsidRPr="00D67674">
        <w:rPr>
          <w:rFonts w:cs="B Nazanin"/>
          <w:rtl/>
        </w:rPr>
        <w:t>را با اتکا به همین</w:t>
      </w:r>
      <w:r w:rsidRPr="00D67674">
        <w:rPr>
          <w:rFonts w:cs="B Nazanin"/>
        </w:rPr>
        <w:t xml:space="preserve"> Web Simulator </w:t>
      </w:r>
      <w:r w:rsidRPr="00D67674">
        <w:rPr>
          <w:rFonts w:cs="B Nazanin"/>
          <w:rtl/>
        </w:rPr>
        <w:t>توصیف می‌کند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 xml:space="preserve">فعلی، </w:t>
      </w:r>
      <w:r w:rsidRPr="00D67674">
        <w:rPr>
          <w:rStyle w:val="HTMLCode"/>
          <w:rFonts w:cs="B Nazanin"/>
        </w:rPr>
        <w:t>compose.simulator.yaml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سرویس </w:t>
      </w:r>
      <w:r w:rsidRPr="00D67674">
        <w:rPr>
          <w:rStyle w:val="HTMLCode"/>
          <w:rFonts w:cs="B Nazanin"/>
        </w:rPr>
        <w:t>web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را روی پورت </w:t>
      </w:r>
      <w:r w:rsidRPr="00D67674">
        <w:rPr>
          <w:rStyle w:val="HTMLCode"/>
          <w:rFonts w:cs="B Nazanin"/>
        </w:rPr>
        <w:t>8091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بالا می‌آورد و آن را 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متصل می‌کند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1: ساخت فایل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>مربوط به</w:t>
      </w:r>
      <w:r w:rsidRPr="00D67674">
        <w:rPr>
          <w:rFonts w:cs="B Nazanin"/>
        </w:rPr>
        <w:t xml:space="preserve"> Web Simulator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فایل </w:t>
      </w:r>
      <w:r w:rsidRPr="00D67674">
        <w:rPr>
          <w:rStyle w:val="HTMLCode"/>
          <w:rFonts w:cs="B Nazanin"/>
        </w:rPr>
        <w:t>compose.simulator.yaml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ایجاد کنید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New-Item -Path compose.simulator.yaml -ItemType File -Force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سپس محتوای زیر را در آن قرار دهید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lastRenderedPageBreak/>
        <w:t>Set-Content -Path compose.simulator.yaml -Value @'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services: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web: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build: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context: ./apps/web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dockerfile: Dockerfile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container_name: web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ports: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"8091:8080"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environment: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COLLECTOR_URL: http://collector:8000/collect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PUBLIC_COLLECTOR_URL: http://localhost:8000/collect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  - rltm_shared_net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networks: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rltm_shared_net: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 xml:space="preserve">    external: true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'@ -Encoding utf8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2: اجرای</w:t>
      </w:r>
      <w:r w:rsidRPr="00D67674">
        <w:rPr>
          <w:rFonts w:cs="B Nazanin"/>
        </w:rPr>
        <w:t xml:space="preserve"> Web Simulator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-f compose.simulator.yaml up -d web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3: باز کردن</w:t>
      </w:r>
      <w:r w:rsidRPr="00D67674">
        <w:rPr>
          <w:rFonts w:cs="B Nazanin"/>
        </w:rPr>
        <w:t xml:space="preserve"> Web Demo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مرورگر باز کن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http://localhost:8091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فعلی، وب‌اپ دمو هنگام باز شدن صفحه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8"/>
        </w:numPr>
        <w:bidi/>
        <w:rPr>
          <w:rFonts w:cs="B Nazanin"/>
        </w:rPr>
      </w:pPr>
      <w:r w:rsidRPr="00D67674">
        <w:rPr>
          <w:rFonts w:cs="B Nazanin"/>
          <w:rtl/>
        </w:rPr>
        <w:t>اگر</w:t>
      </w:r>
      <w:r w:rsidRPr="00D67674">
        <w:rPr>
          <w:rFonts w:cs="B Nazanin"/>
        </w:rPr>
        <w:t xml:space="preserve"> cookie </w:t>
      </w:r>
      <w:r w:rsidRPr="00D67674">
        <w:rPr>
          <w:rFonts w:cs="B Nazanin"/>
          <w:rtl/>
        </w:rPr>
        <w:t xml:space="preserve">نباشد </w:t>
      </w:r>
      <w:r w:rsidRPr="00D67674">
        <w:rPr>
          <w:rStyle w:val="HTMLCode"/>
          <w:rFonts w:cs="B Nazanin"/>
        </w:rPr>
        <w:t>anonymous_id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می‌سازد</w:t>
      </w:r>
    </w:p>
    <w:p w:rsidR="00D67674" w:rsidRPr="00D67674" w:rsidRDefault="00D67674" w:rsidP="00A23A49">
      <w:pPr>
        <w:pStyle w:val="NormalWeb"/>
        <w:numPr>
          <w:ilvl w:val="0"/>
          <w:numId w:val="38"/>
        </w:numPr>
        <w:bidi/>
        <w:rPr>
          <w:rFonts w:cs="B Nazanin"/>
        </w:rPr>
      </w:pPr>
      <w:r w:rsidRPr="00D67674">
        <w:rPr>
          <w:rFonts w:cs="B Nazanin"/>
          <w:rtl/>
        </w:rPr>
        <w:t>اگر</w:t>
      </w:r>
      <w:r w:rsidRPr="00D67674">
        <w:rPr>
          <w:rFonts w:cs="B Nazanin"/>
        </w:rPr>
        <w:t xml:space="preserve"> session </w:t>
      </w:r>
      <w:r w:rsidRPr="00D67674">
        <w:rPr>
          <w:rFonts w:cs="B Nazanin"/>
          <w:rtl/>
        </w:rPr>
        <w:t xml:space="preserve">نباشد </w:t>
      </w:r>
      <w:r w:rsidRPr="00D67674">
        <w:rPr>
          <w:rStyle w:val="HTMLCode"/>
          <w:rFonts w:cs="B Nazanin"/>
        </w:rPr>
        <w:t>session_id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می‌سازد</w:t>
      </w:r>
    </w:p>
    <w:p w:rsidR="00D67674" w:rsidRPr="00D67674" w:rsidRDefault="00D67674" w:rsidP="00A23A49">
      <w:pPr>
        <w:pStyle w:val="NormalWeb"/>
        <w:numPr>
          <w:ilvl w:val="0"/>
          <w:numId w:val="38"/>
        </w:numPr>
        <w:bidi/>
        <w:rPr>
          <w:rFonts w:cs="B Nazanin"/>
        </w:rPr>
      </w:pPr>
      <w:r w:rsidRPr="00D67674">
        <w:rPr>
          <w:rFonts w:cs="B Nazanin"/>
          <w:rtl/>
        </w:rPr>
        <w:t>روی</w:t>
      </w:r>
      <w:r w:rsidRPr="00D67674">
        <w:rPr>
          <w:rFonts w:cs="B Nazanin"/>
        </w:rPr>
        <w:t xml:space="preserve"> load </w:t>
      </w:r>
      <w:r w:rsidRPr="00D67674">
        <w:rPr>
          <w:rFonts w:cs="B Nazanin"/>
          <w:rtl/>
        </w:rPr>
        <w:t xml:space="preserve">یک رویداد </w:t>
      </w:r>
      <w:r w:rsidRPr="00D67674">
        <w:rPr>
          <w:rStyle w:val="HTMLCode"/>
          <w:rFonts w:cs="B Nazanin"/>
        </w:rPr>
        <w:t>page_view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می‌فرستد</w:t>
      </w:r>
    </w:p>
    <w:p w:rsidR="00D67674" w:rsidRPr="00D67674" w:rsidRDefault="00D67674" w:rsidP="00A23A49">
      <w:pPr>
        <w:pStyle w:val="NormalWeb"/>
        <w:numPr>
          <w:ilvl w:val="0"/>
          <w:numId w:val="38"/>
        </w:numPr>
        <w:bidi/>
        <w:rPr>
          <w:rFonts w:cs="B Nazanin"/>
        </w:rPr>
      </w:pPr>
      <w:r w:rsidRPr="00D67674">
        <w:rPr>
          <w:rFonts w:cs="B Nazanin"/>
          <w:rtl/>
        </w:rPr>
        <w:t>برای کلیک‌های کاربر رویدادهای</w:t>
      </w:r>
      <w:r w:rsidRPr="00D67674">
        <w:rPr>
          <w:rFonts w:cs="B Nazanin"/>
        </w:rPr>
        <w:t xml:space="preserve"> frontend </w:t>
      </w:r>
      <w:r w:rsidRPr="00D67674">
        <w:rPr>
          <w:rFonts w:cs="B Nazanin"/>
          <w:rtl/>
        </w:rPr>
        <w:t>می‌سازد</w:t>
      </w:r>
    </w:p>
    <w:p w:rsidR="00D67674" w:rsidRPr="00D67674" w:rsidRDefault="00D67674" w:rsidP="00A23A49">
      <w:pPr>
        <w:pStyle w:val="NormalWeb"/>
        <w:numPr>
          <w:ilvl w:val="0"/>
          <w:numId w:val="38"/>
        </w:numPr>
        <w:bidi/>
        <w:rPr>
          <w:rFonts w:cs="B Nazanin"/>
        </w:rPr>
      </w:pPr>
      <w:r w:rsidRPr="00D67674">
        <w:rPr>
          <w:rFonts w:cs="B Nazanin"/>
          <w:rtl/>
        </w:rPr>
        <w:t>برای</w:t>
      </w:r>
      <w:r w:rsidRPr="00D67674">
        <w:rPr>
          <w:rFonts w:cs="B Nazanin"/>
        </w:rPr>
        <w:t xml:space="preserve"> backend action</w:t>
      </w:r>
      <w:r w:rsidRPr="00D67674">
        <w:rPr>
          <w:rFonts w:cs="B Nazanin"/>
          <w:rtl/>
        </w:rPr>
        <w:t xml:space="preserve">ها، </w:t>
      </w:r>
      <w:r w:rsidRPr="00D67674">
        <w:rPr>
          <w:rFonts w:cs="B Nazanin"/>
        </w:rPr>
        <w:t xml:space="preserve">route </w:t>
      </w:r>
      <w:r w:rsidRPr="00D67674">
        <w:rPr>
          <w:rFonts w:cs="B Nazanin"/>
          <w:rtl/>
        </w:rPr>
        <w:t xml:space="preserve">داخلی </w:t>
      </w:r>
      <w:r w:rsidRPr="00D67674">
        <w:rPr>
          <w:rStyle w:val="HTMLCode"/>
          <w:rFonts w:cs="B Nazanin"/>
        </w:rPr>
        <w:t>/api/backend-action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صدا می‌زند تا یک رویداد</w:t>
      </w:r>
      <w:r w:rsidRPr="00D67674">
        <w:rPr>
          <w:rFonts w:cs="B Nazanin"/>
        </w:rPr>
        <w:t xml:space="preserve"> backend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برود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4: سناریوی تمرین کلاس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 توالی را در کلاس اجرا کن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39"/>
        </w:numPr>
        <w:bidi/>
        <w:rPr>
          <w:rFonts w:cs="B Nazanin"/>
        </w:rPr>
      </w:pPr>
      <w:r w:rsidRPr="00D67674">
        <w:rPr>
          <w:rFonts w:cs="B Nazanin"/>
          <w:rtl/>
        </w:rPr>
        <w:t>صفحه را باز کن</w:t>
      </w:r>
    </w:p>
    <w:p w:rsidR="00D67674" w:rsidRPr="00D67674" w:rsidRDefault="00D67674" w:rsidP="00A23A49">
      <w:pPr>
        <w:pStyle w:val="NormalWeb"/>
        <w:numPr>
          <w:ilvl w:val="0"/>
          <w:numId w:val="39"/>
        </w:numPr>
        <w:bidi/>
        <w:rPr>
          <w:rFonts w:cs="B Nazanin"/>
        </w:rPr>
      </w:pPr>
      <w:r w:rsidRPr="00D67674">
        <w:rPr>
          <w:rFonts w:cs="B Nazanin"/>
          <w:rtl/>
        </w:rPr>
        <w:lastRenderedPageBreak/>
        <w:t xml:space="preserve">چند بار روی دکمه‌های </w:t>
      </w:r>
      <w:r w:rsidRPr="00D67674">
        <w:rPr>
          <w:rStyle w:val="HTMLCode"/>
          <w:rFonts w:cs="B Nazanin"/>
          <w:rtl/>
        </w:rPr>
        <w:t>مشاهده</w:t>
      </w:r>
      <w:r w:rsidRPr="00D67674">
        <w:rPr>
          <w:rFonts w:cs="B Nazanin"/>
          <w:rtl/>
        </w:rPr>
        <w:t xml:space="preserve"> و </w:t>
      </w:r>
      <w:r w:rsidRPr="00D67674">
        <w:rPr>
          <w:rStyle w:val="HTMLCode"/>
          <w:rFonts w:cs="B Nazanin"/>
          <w:rtl/>
        </w:rPr>
        <w:t>افزودن به سبد</w:t>
      </w:r>
      <w:r w:rsidRPr="00D67674">
        <w:rPr>
          <w:rFonts w:cs="B Nazanin"/>
          <w:rtl/>
        </w:rPr>
        <w:t xml:space="preserve"> کلیک کن</w:t>
      </w:r>
    </w:p>
    <w:p w:rsidR="00D67674" w:rsidRPr="00D67674" w:rsidRDefault="00D67674" w:rsidP="00A23A49">
      <w:pPr>
        <w:pStyle w:val="NormalWeb"/>
        <w:numPr>
          <w:ilvl w:val="0"/>
          <w:numId w:val="39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یک یا دو بار </w:t>
      </w:r>
      <w:r w:rsidRPr="00D67674">
        <w:rPr>
          <w:rStyle w:val="HTMLCode"/>
          <w:rFonts w:cs="B Nazanin"/>
        </w:rPr>
        <w:t>backend log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را بزن</w:t>
      </w:r>
    </w:p>
    <w:p w:rsidR="00D67674" w:rsidRPr="00D67674" w:rsidRDefault="00D67674" w:rsidP="00A23A49">
      <w:pPr>
        <w:pStyle w:val="NormalWeb"/>
        <w:numPr>
          <w:ilvl w:val="0"/>
          <w:numId w:val="39"/>
        </w:numPr>
        <w:bidi/>
        <w:rPr>
          <w:rFonts w:cs="B Nazanin"/>
        </w:rPr>
      </w:pPr>
      <w:r w:rsidRPr="00D67674">
        <w:rPr>
          <w:rFonts w:cs="B Nazanin"/>
          <w:rtl/>
        </w:rPr>
        <w:t>سپس داده‌های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را بررسی کن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5: بررسی رویدادهای</w:t>
      </w:r>
      <w:r w:rsidRPr="00D67674">
        <w:rPr>
          <w:rFonts w:cs="B Nazanin"/>
        </w:rPr>
        <w:t xml:space="preserve"> fallback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Collector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http://localhost:8000/events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باید</w:t>
      </w:r>
      <w:r w:rsidRPr="00D67674">
        <w:rPr>
          <w:rFonts w:cs="B Nazanin"/>
        </w:rPr>
        <w:t xml:space="preserve"> event</w:t>
      </w:r>
      <w:r w:rsidRPr="00D67674">
        <w:rPr>
          <w:rFonts w:cs="B Nazanin"/>
          <w:rtl/>
        </w:rPr>
        <w:t>هایی ببینی که از</w:t>
      </w:r>
      <w:r w:rsidRPr="00D67674">
        <w:rPr>
          <w:rFonts w:cs="B Nazanin"/>
        </w:rPr>
        <w:t xml:space="preserve"> web demo </w:t>
      </w:r>
      <w:r w:rsidRPr="00D67674">
        <w:rPr>
          <w:rFonts w:cs="B Nazanin"/>
          <w:rtl/>
        </w:rPr>
        <w:t>ارسال شده‌اند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6: بررسی داده</w:t>
      </w:r>
      <w:r w:rsidRPr="00D67674">
        <w:rPr>
          <w:rFonts w:cs="B Nazanin"/>
        </w:rPr>
        <w:t xml:space="preserve"> web demo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Silver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Jupyter: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1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bronze_df = spark.read.format("delta").load("s3a://lakehouse/bronze_delta/user_events")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bronze_df.orderBy(bronze_df.bronze_ingest_ts.desc()).select("event_type", "anonymous_id", "session_id", "event_date").show(20, truncate=False)</w:t>
      </w:r>
    </w:p>
    <w:p w:rsidR="00D67674" w:rsidRPr="00D67674" w:rsidRDefault="00D67674" w:rsidP="00D67674">
      <w:pPr>
        <w:pStyle w:val="Heading3"/>
        <w:jc w:val="left"/>
        <w:rPr>
          <w:rFonts w:cs="B Nazanin"/>
        </w:rPr>
      </w:pPr>
      <w:r w:rsidRPr="00D67674">
        <w:rPr>
          <w:rFonts w:cs="B Nazanin"/>
        </w:rPr>
        <w:t>Cell 2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silver_df = spark.read.format("delta").load("s3a://lakehouse/silver_delta/user_events_clean")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silver_df.orderBy(silver_df.event_ts.desc()).select("event_type", "source", "canonical_user_key", "session_id").show(20, truncate=False)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خروجی مورد انتظار بخش 4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همه چیز درست باشد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با باز کردن صفحه </w:t>
      </w:r>
      <w:r w:rsidRPr="00D67674">
        <w:rPr>
          <w:rStyle w:val="HTMLCode"/>
          <w:rFonts w:cs="B Nazanin"/>
        </w:rPr>
        <w:t>page_view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ثبت می‌شود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>با کلیک روی دکمه‌ها</w:t>
      </w:r>
      <w:r w:rsidRPr="00D67674">
        <w:rPr>
          <w:rFonts w:cs="B Nazanin"/>
        </w:rPr>
        <w:t xml:space="preserve"> event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frontend </w:t>
      </w:r>
      <w:r w:rsidRPr="00D67674">
        <w:rPr>
          <w:rFonts w:cs="B Nazanin"/>
          <w:rtl/>
        </w:rPr>
        <w:t>ثبت می‌شوند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>با زدن</w:t>
      </w:r>
      <w:r w:rsidRPr="00D67674">
        <w:rPr>
          <w:rFonts w:cs="B Nazanin"/>
        </w:rPr>
        <w:t xml:space="preserve"> backend log</w:t>
      </w:r>
      <w:r w:rsidRPr="00D67674">
        <w:rPr>
          <w:rFonts w:cs="B Nazanin"/>
          <w:rtl/>
        </w:rPr>
        <w:t>، رویداد</w:t>
      </w:r>
      <w:r w:rsidRPr="00D67674">
        <w:rPr>
          <w:rFonts w:cs="B Nazanin"/>
        </w:rPr>
        <w:t xml:space="preserve"> backend </w:t>
      </w:r>
      <w:r w:rsidRPr="00D67674">
        <w:rPr>
          <w:rFonts w:cs="B Nazanin"/>
          <w:rtl/>
        </w:rPr>
        <w:t>هم تولید می‌شود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>داده‌ها در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دیده می‌شوند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>داده‌ها در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ذخیره می‌شوند</w:t>
      </w:r>
    </w:p>
    <w:p w:rsidR="00D67674" w:rsidRPr="00D67674" w:rsidRDefault="00D67674" w:rsidP="00A23A49">
      <w:pPr>
        <w:pStyle w:val="NormalWeb"/>
        <w:numPr>
          <w:ilvl w:val="0"/>
          <w:numId w:val="40"/>
        </w:numPr>
        <w:bidi/>
        <w:rPr>
          <w:rFonts w:cs="B Nazanin"/>
        </w:rPr>
      </w:pPr>
      <w:r w:rsidRPr="00D67674">
        <w:rPr>
          <w:rFonts w:cs="B Nazanin"/>
          <w:rtl/>
        </w:rPr>
        <w:t>داده‌های معتبر در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قرار می‌گیرند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lastRenderedPageBreak/>
        <w:t>خطاهای رایج در بخش 4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1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صفحه </w:t>
      </w:r>
      <w:r w:rsidRPr="00D67674">
        <w:rPr>
          <w:rStyle w:val="HTMLCode"/>
          <w:rFonts w:cs="B Nazanin"/>
        </w:rPr>
        <w:t>http://localhost:8091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باز نمی‌شود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راه‌حل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-f compose.simulator.yaml ps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docker compose -f compose.phase1.yaml -f compose.phase2.yaml -f compose.simulator.yaml logs -f web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2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صفحه باز می‌شود ولی</w:t>
      </w:r>
      <w:r w:rsidRPr="00D67674">
        <w:rPr>
          <w:rFonts w:cs="B Nazanin"/>
        </w:rPr>
        <w:t xml:space="preserve"> event</w:t>
      </w:r>
      <w:r w:rsidRPr="00D67674">
        <w:rPr>
          <w:rFonts w:cs="B Nazanin"/>
          <w:rtl/>
        </w:rPr>
        <w:t>ها 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نمی‌رسند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1"/>
        </w:numPr>
        <w:bidi/>
        <w:rPr>
          <w:rFonts w:cs="B Nazanin"/>
        </w:rPr>
      </w:pPr>
      <w:r w:rsidRPr="00D67674">
        <w:rPr>
          <w:rFonts w:cs="B Nazanin"/>
        </w:rPr>
        <w:t xml:space="preserve">collector </w:t>
      </w:r>
      <w:r w:rsidRPr="00D67674">
        <w:rPr>
          <w:rFonts w:cs="B Nazanin"/>
          <w:rtl/>
        </w:rPr>
        <w:t>بالا نیست</w:t>
      </w:r>
    </w:p>
    <w:p w:rsidR="00D67674" w:rsidRPr="00D67674" w:rsidRDefault="00D67674" w:rsidP="00A23A49">
      <w:pPr>
        <w:pStyle w:val="NormalWeb"/>
        <w:numPr>
          <w:ilvl w:val="0"/>
          <w:numId w:val="41"/>
        </w:numPr>
        <w:bidi/>
        <w:rPr>
          <w:rFonts w:cs="B Nazanin"/>
        </w:rPr>
      </w:pPr>
      <w:r w:rsidRPr="00D67674">
        <w:rPr>
          <w:rFonts w:cs="B Nazanin"/>
          <w:rtl/>
        </w:rPr>
        <w:t>پورت 8000 در</w:t>
      </w:r>
      <w:r w:rsidRPr="00D67674">
        <w:rPr>
          <w:rFonts w:cs="B Nazanin"/>
        </w:rPr>
        <w:t xml:space="preserve"> host </w:t>
      </w:r>
      <w:r w:rsidRPr="00D67674">
        <w:rPr>
          <w:rFonts w:cs="B Nazanin"/>
          <w:rtl/>
        </w:rPr>
        <w:t>در دسترس نیست</w:t>
      </w:r>
    </w:p>
    <w:p w:rsidR="00D67674" w:rsidRPr="00D67674" w:rsidRDefault="00D67674" w:rsidP="00A23A49">
      <w:pPr>
        <w:pStyle w:val="NormalWeb"/>
        <w:numPr>
          <w:ilvl w:val="0"/>
          <w:numId w:val="41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PUBLIC_COLLECTOR_URL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اشتباه است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خطا 3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</w:rPr>
        <w:t xml:space="preserve">backend action </w:t>
      </w:r>
      <w:r w:rsidRPr="00D67674">
        <w:rPr>
          <w:rFonts w:cs="B Nazanin"/>
          <w:rtl/>
        </w:rPr>
        <w:t>کار نمی‌کند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علت‌های محتمل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2"/>
        </w:numPr>
        <w:bidi/>
        <w:rPr>
          <w:rFonts w:cs="B Nazanin"/>
        </w:rPr>
      </w:pPr>
      <w:r w:rsidRPr="00D67674">
        <w:rPr>
          <w:rFonts w:cs="B Nazanin"/>
        </w:rPr>
        <w:t xml:space="preserve">route </w:t>
      </w:r>
      <w:r w:rsidRPr="00D67674">
        <w:rPr>
          <w:rStyle w:val="HTMLCode"/>
          <w:rFonts w:cs="B Nazanin"/>
        </w:rPr>
        <w:t>/api/backend-action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خطا داده</w:t>
      </w:r>
    </w:p>
    <w:p w:rsidR="00D67674" w:rsidRPr="00D67674" w:rsidRDefault="00D67674" w:rsidP="00A23A49">
      <w:pPr>
        <w:pStyle w:val="NormalWeb"/>
        <w:numPr>
          <w:ilvl w:val="0"/>
          <w:numId w:val="42"/>
        </w:numPr>
        <w:bidi/>
        <w:rPr>
          <w:rFonts w:cs="B Nazanin"/>
        </w:rPr>
      </w:pPr>
      <w:r w:rsidRPr="00D67674">
        <w:rPr>
          <w:rFonts w:cs="B Nazanin"/>
        </w:rPr>
        <w:t xml:space="preserve">web </w:t>
      </w:r>
      <w:r w:rsidRPr="00D67674">
        <w:rPr>
          <w:rFonts w:cs="B Nazanin"/>
          <w:rtl/>
        </w:rPr>
        <w:t xml:space="preserve">سرویس نتوانسته با </w:t>
      </w:r>
      <w:r w:rsidRPr="00D67674">
        <w:rPr>
          <w:rStyle w:val="HTMLCode"/>
          <w:rFonts w:cs="B Nazanin"/>
        </w:rPr>
        <w:t>COLLECTOR_URL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به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وصل شود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معیار قبولی بخش 4</w:t>
      </w:r>
    </w:p>
    <w:p w:rsidR="00D67674" w:rsidRPr="00D67674" w:rsidRDefault="00D67674" w:rsidP="00A23A49">
      <w:pPr>
        <w:pStyle w:val="NormalWeb"/>
        <w:numPr>
          <w:ilvl w:val="0"/>
          <w:numId w:val="43"/>
        </w:numPr>
        <w:bidi/>
        <w:rPr>
          <w:rFonts w:cs="B Nazanin"/>
        </w:rPr>
      </w:pPr>
      <w:r w:rsidRPr="00D67674">
        <w:rPr>
          <w:rFonts w:cs="B Nazanin"/>
        </w:rPr>
        <w:t xml:space="preserve">web demo </w:t>
      </w:r>
      <w:r w:rsidRPr="00D67674">
        <w:rPr>
          <w:rFonts w:cs="B Nazanin"/>
          <w:rtl/>
        </w:rPr>
        <w:t>بالا آمده باشد</w:t>
      </w:r>
    </w:p>
    <w:p w:rsidR="00D67674" w:rsidRPr="00D67674" w:rsidRDefault="00D67674" w:rsidP="00A23A49">
      <w:pPr>
        <w:pStyle w:val="NormalWeb"/>
        <w:numPr>
          <w:ilvl w:val="0"/>
          <w:numId w:val="43"/>
        </w:numPr>
        <w:bidi/>
        <w:rPr>
          <w:rFonts w:cs="B Nazanin"/>
        </w:rPr>
      </w:pPr>
      <w:r w:rsidRPr="00D67674">
        <w:rPr>
          <w:rFonts w:cs="B Nazanin"/>
          <w:rtl/>
        </w:rPr>
        <w:t>با باز شدن صفحه حداقل یک</w:t>
      </w:r>
      <w:r w:rsidRPr="00D67674">
        <w:rPr>
          <w:rFonts w:cs="B Nazanin"/>
        </w:rPr>
        <w:t xml:space="preserve"> event </w:t>
      </w:r>
      <w:r w:rsidRPr="00D67674">
        <w:rPr>
          <w:rFonts w:cs="B Nazanin"/>
          <w:rtl/>
        </w:rPr>
        <w:t>تولید شود</w:t>
      </w:r>
    </w:p>
    <w:p w:rsidR="00D67674" w:rsidRPr="00D67674" w:rsidRDefault="00D67674" w:rsidP="00A23A49">
      <w:pPr>
        <w:pStyle w:val="NormalWeb"/>
        <w:numPr>
          <w:ilvl w:val="0"/>
          <w:numId w:val="43"/>
        </w:numPr>
        <w:bidi/>
        <w:rPr>
          <w:rFonts w:cs="B Nazanin"/>
        </w:rPr>
      </w:pPr>
      <w:r w:rsidRPr="00D67674">
        <w:rPr>
          <w:rFonts w:cs="B Nazanin"/>
        </w:rPr>
        <w:t>event</w:t>
      </w:r>
      <w:r w:rsidRPr="00D67674">
        <w:rPr>
          <w:rFonts w:cs="B Nazanin"/>
          <w:rtl/>
        </w:rPr>
        <w:t>ها در</w:t>
      </w:r>
      <w:r w:rsidRPr="00D67674">
        <w:rPr>
          <w:rFonts w:cs="B Nazanin"/>
        </w:rPr>
        <w:t xml:space="preserve"> collector </w:t>
      </w:r>
      <w:r w:rsidRPr="00D67674">
        <w:rPr>
          <w:rFonts w:cs="B Nazanin"/>
          <w:rtl/>
        </w:rPr>
        <w:t>دیده شوند</w:t>
      </w:r>
    </w:p>
    <w:p w:rsidR="00D67674" w:rsidRPr="00D67674" w:rsidRDefault="00D67674" w:rsidP="00A23A49">
      <w:pPr>
        <w:pStyle w:val="NormalWeb"/>
        <w:numPr>
          <w:ilvl w:val="0"/>
          <w:numId w:val="43"/>
        </w:numPr>
        <w:bidi/>
        <w:rPr>
          <w:rFonts w:cs="B Nazanin"/>
        </w:rPr>
      </w:pPr>
      <w:r w:rsidRPr="00D67674">
        <w:rPr>
          <w:rFonts w:cs="B Nazanin"/>
          <w:rtl/>
        </w:rPr>
        <w:t>داده در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Silver </w:t>
      </w:r>
      <w:r w:rsidRPr="00D67674">
        <w:rPr>
          <w:rFonts w:cs="B Nazanin"/>
          <w:rtl/>
        </w:rPr>
        <w:t>قابل مشاهده باشد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A23A49">
      <w:pPr>
        <w:pStyle w:val="Heading1"/>
        <w:bidi/>
        <w:jc w:val="left"/>
        <w:rPr>
          <w:rFonts w:cs="B Nazanin"/>
        </w:rPr>
      </w:pPr>
      <w:r w:rsidRPr="00D67674">
        <w:rPr>
          <w:rFonts w:cs="B Nazanin"/>
          <w:rtl/>
        </w:rPr>
        <w:lastRenderedPageBreak/>
        <w:t>بخش 5 - ترک دوم آموزشی</w:t>
      </w:r>
      <w:r w:rsidRPr="00D67674">
        <w:rPr>
          <w:rFonts w:cs="B Nazanin"/>
        </w:rPr>
        <w:t xml:space="preserve"> Airflow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pipeline </w:t>
      </w:r>
      <w:r w:rsidRPr="00D67674">
        <w:rPr>
          <w:rFonts w:cs="B Nazanin"/>
          <w:rtl/>
        </w:rPr>
        <w:t>قیمت طلا</w:t>
      </w: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هدف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 بخش برای آن است که دانشجو درک کند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فقط</w:t>
      </w:r>
      <w:r w:rsidRPr="00D67674">
        <w:rPr>
          <w:rFonts w:cs="B Nazanin"/>
        </w:rPr>
        <w:t xml:space="preserve"> clickstream demo </w:t>
      </w:r>
      <w:r w:rsidRPr="00D67674">
        <w:rPr>
          <w:rFonts w:cs="B Nazanin"/>
          <w:rtl/>
        </w:rPr>
        <w:t>نیست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فعلی، یک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 xml:space="preserve">واقعی به نام </w:t>
      </w:r>
      <w:r w:rsidRPr="00D67674">
        <w:rPr>
          <w:rStyle w:val="HTMLCode"/>
          <w:rFonts w:cs="B Nazanin"/>
        </w:rPr>
        <w:t>gold_price_pipeline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وجود دارد که</w:t>
      </w:r>
      <w:r w:rsidRPr="00D67674">
        <w:rPr>
          <w:rFonts w:cs="B Nazanin"/>
        </w:rPr>
        <w:t xml:space="preserve"> job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Spark </w:t>
      </w:r>
      <w:r w:rsidRPr="00D67674">
        <w:rPr>
          <w:rFonts w:cs="B Nazanin"/>
          <w:rtl/>
        </w:rPr>
        <w:t>مربوط به</w:t>
      </w:r>
      <w:r w:rsidRPr="00D67674">
        <w:rPr>
          <w:rFonts w:cs="B Nazanin"/>
        </w:rPr>
        <w:t xml:space="preserve"> pipeline </w:t>
      </w:r>
      <w:r w:rsidRPr="00D67674">
        <w:rPr>
          <w:rFonts w:cs="B Nazanin"/>
          <w:rtl/>
        </w:rPr>
        <w:t>قیمت طلا را</w:t>
      </w:r>
      <w:r w:rsidRPr="00D67674">
        <w:rPr>
          <w:rFonts w:cs="B Nazanin"/>
        </w:rPr>
        <w:t xml:space="preserve"> orchestration </w:t>
      </w:r>
      <w:r w:rsidRPr="00D67674">
        <w:rPr>
          <w:rFonts w:cs="B Nazanin"/>
          <w:rtl/>
        </w:rPr>
        <w:t>می‌کند. این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>بخشی از</w:t>
      </w:r>
      <w:r w:rsidRPr="00D67674">
        <w:rPr>
          <w:rFonts w:cs="B Nazanin"/>
        </w:rPr>
        <w:t xml:space="preserve"> use case </w:t>
      </w:r>
      <w:r w:rsidRPr="00D67674">
        <w:rPr>
          <w:rFonts w:cs="B Nazanin"/>
          <w:rtl/>
        </w:rPr>
        <w:t>دوم سیستم است. در متن معماری هم اشاره شده که بعد از</w:t>
      </w:r>
      <w:r w:rsidRPr="00D67674">
        <w:rPr>
          <w:rFonts w:cs="B Nazanin"/>
        </w:rPr>
        <w:t xml:space="preserve"> setup </w:t>
      </w:r>
      <w:r w:rsidRPr="00D67674">
        <w:rPr>
          <w:rFonts w:cs="B Nazanin"/>
          <w:rtl/>
        </w:rPr>
        <w:t xml:space="preserve">اولیه، </w:t>
      </w:r>
      <w:r w:rsidRPr="00D67674">
        <w:rPr>
          <w:rFonts w:cs="B Nazanin"/>
        </w:rPr>
        <w:t>job</w:t>
      </w:r>
      <w:r w:rsidRPr="00D67674">
        <w:rPr>
          <w:rFonts w:cs="B Nazanin"/>
          <w:rtl/>
        </w:rPr>
        <w:t>های تحلیلی و</w:t>
      </w:r>
      <w:r w:rsidRPr="00D67674">
        <w:rPr>
          <w:rFonts w:cs="B Nazanin"/>
        </w:rPr>
        <w:t xml:space="preserve"> pipeline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batch/near-real-time </w:t>
      </w:r>
      <w:r w:rsidRPr="00D67674">
        <w:rPr>
          <w:rFonts w:cs="B Nazanin"/>
          <w:rtl/>
        </w:rPr>
        <w:t>روی همین زیرساخت اجرا می‌شوند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1: بررسی فایل</w:t>
      </w:r>
      <w:r w:rsidRPr="00D67674">
        <w:rPr>
          <w:rFonts w:cs="B Nazanin"/>
        </w:rPr>
        <w:t xml:space="preserve"> DAG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فایل زیر را باز کن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airflow/dags/gold_price_pipeline.py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repo </w:t>
      </w:r>
      <w:r w:rsidRPr="00D67674">
        <w:rPr>
          <w:rFonts w:cs="B Nazanin"/>
          <w:rtl/>
        </w:rPr>
        <w:t>فعلی چهار</w:t>
      </w:r>
      <w:r w:rsidRPr="00D67674">
        <w:rPr>
          <w:rFonts w:cs="B Nazanin"/>
        </w:rPr>
        <w:t xml:space="preserve"> task </w:t>
      </w:r>
      <w:r w:rsidRPr="00D67674">
        <w:rPr>
          <w:rFonts w:cs="B Nazanin"/>
          <w:rtl/>
        </w:rPr>
        <w:t>اصلی دارد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4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ingest_to_bronze</w:t>
      </w:r>
    </w:p>
    <w:p w:rsidR="00D67674" w:rsidRPr="00D67674" w:rsidRDefault="00D67674" w:rsidP="00A23A49">
      <w:pPr>
        <w:pStyle w:val="NormalWeb"/>
        <w:numPr>
          <w:ilvl w:val="0"/>
          <w:numId w:val="44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bronze_to_silver</w:t>
      </w:r>
    </w:p>
    <w:p w:rsidR="00D67674" w:rsidRPr="00D67674" w:rsidRDefault="00D67674" w:rsidP="00A23A49">
      <w:pPr>
        <w:pStyle w:val="NormalWeb"/>
        <w:numPr>
          <w:ilvl w:val="0"/>
          <w:numId w:val="44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silver_to_gold_bars_1m</w:t>
      </w:r>
    </w:p>
    <w:p w:rsidR="00D67674" w:rsidRPr="00D67674" w:rsidRDefault="00D67674" w:rsidP="00A23A49">
      <w:pPr>
        <w:pStyle w:val="NormalWeb"/>
        <w:numPr>
          <w:ilvl w:val="0"/>
          <w:numId w:val="44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gold_price_metrics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و ترتیب آن‌ها به‌صورت</w:t>
      </w:r>
      <w:r w:rsidRPr="00D67674">
        <w:rPr>
          <w:rFonts w:cs="B Nazanin"/>
        </w:rPr>
        <w:t xml:space="preserve"> chain </w:t>
      </w:r>
      <w:r w:rsidRPr="00D67674">
        <w:rPr>
          <w:rFonts w:cs="B Nazanin"/>
          <w:rtl/>
        </w:rPr>
        <w:t xml:space="preserve">تعریف شده است. همچنین </w:t>
      </w:r>
      <w:r w:rsidRPr="00D67674">
        <w:rPr>
          <w:rStyle w:val="HTMLCode"/>
          <w:rFonts w:cs="B Nazanin"/>
        </w:rPr>
        <w:t>schedule=None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دارد؛ یعنی اجرای خودکار زمان‌بندی‌شده ندارد و باید دستی</w:t>
      </w:r>
      <w:r w:rsidRPr="00D67674">
        <w:rPr>
          <w:rFonts w:cs="B Nazanin"/>
        </w:rPr>
        <w:t xml:space="preserve"> trigger </w:t>
      </w:r>
      <w:r w:rsidRPr="00D67674">
        <w:rPr>
          <w:rFonts w:cs="B Nazanin"/>
          <w:rtl/>
        </w:rPr>
        <w:t>شود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t>گام 2: درک هدف</w:t>
      </w:r>
      <w:r w:rsidRPr="00D67674">
        <w:rPr>
          <w:rFonts w:cs="B Nazanin"/>
        </w:rPr>
        <w:t xml:space="preserve"> DAG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این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>به دانشجو نشان می‌دهد که همان زیرساخت</w:t>
      </w:r>
      <w:r w:rsidRPr="00D67674">
        <w:rPr>
          <w:rFonts w:cs="B Nazanin"/>
        </w:rPr>
        <w:t xml:space="preserve"> MinIO + Spark + Airflow + Delta </w:t>
      </w:r>
      <w:r w:rsidRPr="00D67674">
        <w:rPr>
          <w:rFonts w:cs="B Nazanin"/>
          <w:rtl/>
        </w:rPr>
        <w:t>فقط برای</w:t>
      </w:r>
      <w:r w:rsidRPr="00D67674">
        <w:rPr>
          <w:rFonts w:cs="B Nazanin"/>
        </w:rPr>
        <w:t xml:space="preserve"> clickstream </w:t>
      </w:r>
      <w:r w:rsidRPr="00D67674">
        <w:rPr>
          <w:rFonts w:cs="B Nazanin"/>
          <w:rtl/>
        </w:rPr>
        <w:t>نیست؛ بلکه برای</w:t>
      </w:r>
      <w:r w:rsidRPr="00D67674">
        <w:rPr>
          <w:rFonts w:cs="B Nazanin"/>
        </w:rPr>
        <w:t xml:space="preserve"> pipeline</w:t>
      </w:r>
      <w:r w:rsidRPr="00D67674">
        <w:rPr>
          <w:rFonts w:cs="B Nazanin"/>
          <w:rtl/>
        </w:rPr>
        <w:t>های تحلیلی دیگر هم قابل استفاده است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>فعلی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5"/>
        </w:numPr>
        <w:bidi/>
        <w:rPr>
          <w:rFonts w:cs="B Nazanin"/>
        </w:rPr>
      </w:pPr>
      <w:r w:rsidRPr="00D67674">
        <w:rPr>
          <w:rFonts w:cs="B Nazanin"/>
        </w:rPr>
        <w:t>job</w:t>
      </w:r>
      <w:r w:rsidRPr="00D67674">
        <w:rPr>
          <w:rFonts w:cs="B Nazanin"/>
          <w:rtl/>
        </w:rPr>
        <w:t xml:space="preserve">ها از مسیر </w:t>
      </w:r>
      <w:r w:rsidRPr="00D67674">
        <w:rPr>
          <w:rStyle w:val="HTMLCode"/>
          <w:rFonts w:cs="B Nazanin"/>
        </w:rPr>
        <w:t>jobs/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صدا زده می‌شوند</w:t>
      </w:r>
    </w:p>
    <w:p w:rsidR="00D67674" w:rsidRPr="00D67674" w:rsidRDefault="00D67674" w:rsidP="00A23A49">
      <w:pPr>
        <w:pStyle w:val="NormalWeb"/>
        <w:numPr>
          <w:ilvl w:val="0"/>
          <w:numId w:val="45"/>
        </w:numPr>
        <w:bidi/>
        <w:rPr>
          <w:rFonts w:cs="B Nazanin"/>
        </w:rPr>
      </w:pPr>
      <w:r w:rsidRPr="00D67674">
        <w:rPr>
          <w:rStyle w:val="HTMLCode"/>
          <w:rFonts w:cs="B Nazanin"/>
        </w:rPr>
        <w:t>spark-submit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با</w:t>
      </w:r>
      <w:r w:rsidRPr="00D67674">
        <w:rPr>
          <w:rFonts w:cs="B Nazanin"/>
        </w:rPr>
        <w:t xml:space="preserve"> package</w:t>
      </w:r>
      <w:r w:rsidRPr="00D67674">
        <w:rPr>
          <w:rFonts w:cs="B Nazanin"/>
          <w:rtl/>
        </w:rPr>
        <w:t>های</w:t>
      </w:r>
      <w:r w:rsidRPr="00D67674">
        <w:rPr>
          <w:rFonts w:cs="B Nazanin"/>
        </w:rPr>
        <w:t xml:space="preserve"> Delta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Hadoop AWS </w:t>
      </w:r>
      <w:r w:rsidRPr="00D67674">
        <w:rPr>
          <w:rFonts w:cs="B Nazanin"/>
          <w:rtl/>
        </w:rPr>
        <w:t>اجرا می‌شود</w:t>
      </w:r>
    </w:p>
    <w:p w:rsidR="00D67674" w:rsidRPr="00D67674" w:rsidRDefault="00D67674" w:rsidP="00A23A49">
      <w:pPr>
        <w:pStyle w:val="NormalWeb"/>
        <w:numPr>
          <w:ilvl w:val="0"/>
          <w:numId w:val="45"/>
        </w:numPr>
        <w:bidi/>
        <w:rPr>
          <w:rFonts w:cs="B Nazanin"/>
        </w:rPr>
      </w:pPr>
      <w:r w:rsidRPr="00D67674">
        <w:rPr>
          <w:rFonts w:cs="B Nazanin"/>
          <w:rtl/>
        </w:rPr>
        <w:t>مسیر کلی از</w:t>
      </w:r>
      <w:r w:rsidRPr="00D67674">
        <w:rPr>
          <w:rFonts w:cs="B Nazanin"/>
        </w:rPr>
        <w:t xml:space="preserve"> Bronze </w:t>
      </w:r>
      <w:r w:rsidRPr="00D67674">
        <w:rPr>
          <w:rFonts w:cs="B Nazanin"/>
          <w:rtl/>
        </w:rPr>
        <w:t>تا</w:t>
      </w:r>
      <w:r w:rsidRPr="00D67674">
        <w:rPr>
          <w:rFonts w:cs="B Nazanin"/>
        </w:rPr>
        <w:t xml:space="preserve"> Gold metrics </w:t>
      </w:r>
      <w:r w:rsidRPr="00D67674">
        <w:rPr>
          <w:rFonts w:cs="B Nazanin"/>
          <w:rtl/>
        </w:rPr>
        <w:t>طراحی شده است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bidi/>
        <w:jc w:val="left"/>
        <w:rPr>
          <w:rFonts w:cs="B Nazanin"/>
        </w:rPr>
      </w:pPr>
      <w:r w:rsidRPr="00D67674">
        <w:rPr>
          <w:rFonts w:cs="B Nazanin"/>
          <w:rtl/>
        </w:rPr>
        <w:lastRenderedPageBreak/>
        <w:t>گام 3: بررسی سرویس</w:t>
      </w:r>
      <w:r w:rsidRPr="00D67674">
        <w:rPr>
          <w:rFonts w:cs="B Nazanin"/>
        </w:rPr>
        <w:t xml:space="preserve"> Airflow API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اگر بخواهی فقط از آماده‌بودن محیط</w:t>
      </w:r>
      <w:r w:rsidRPr="00D67674">
        <w:rPr>
          <w:rFonts w:cs="B Nazanin"/>
        </w:rPr>
        <w:t xml:space="preserve"> orchestration </w:t>
      </w:r>
      <w:r w:rsidRPr="00D67674">
        <w:rPr>
          <w:rFonts w:cs="B Nazanin"/>
          <w:rtl/>
        </w:rPr>
        <w:t>مطمئن شوی</w:t>
      </w:r>
      <w:r w:rsidRPr="00D67674">
        <w:rPr>
          <w:rFonts w:cs="B Nazanin"/>
        </w:rPr>
        <w:t>: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</w:rPr>
        <w:t>curl http://localhost:8090/api/v2/monitor/health</w:t>
      </w:r>
    </w:p>
    <w:p w:rsidR="00D67674" w:rsidRPr="00D67674" w:rsidRDefault="00D67674" w:rsidP="00D67674">
      <w:pPr>
        <w:pStyle w:val="Heading3"/>
        <w:rPr>
          <w:rFonts w:cs="B Nazanin"/>
        </w:rPr>
      </w:pPr>
      <w:r w:rsidRPr="00D67674">
        <w:rPr>
          <w:rFonts w:cs="B Nazanin"/>
          <w:rtl/>
        </w:rPr>
        <w:t>نکته مهم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compose </w:t>
      </w:r>
      <w:r w:rsidRPr="00D67674">
        <w:rPr>
          <w:rFonts w:cs="B Nazanin"/>
          <w:rtl/>
        </w:rPr>
        <w:t xml:space="preserve">فعلی، </w:t>
      </w:r>
      <w:r w:rsidRPr="00D67674">
        <w:rPr>
          <w:rFonts w:cs="B Nazanin"/>
        </w:rPr>
        <w:t xml:space="preserve">UI </w:t>
      </w:r>
      <w:r w:rsidRPr="00D67674">
        <w:rPr>
          <w:rFonts w:cs="B Nazanin"/>
          <w:rtl/>
        </w:rPr>
        <w:t>کلاسیک</w:t>
      </w:r>
      <w:r w:rsidRPr="00D67674">
        <w:rPr>
          <w:rFonts w:cs="B Nazanin"/>
        </w:rPr>
        <w:t xml:space="preserve"> webserver </w:t>
      </w:r>
      <w:r w:rsidRPr="00D67674">
        <w:rPr>
          <w:rFonts w:cs="B Nazanin"/>
          <w:rtl/>
        </w:rPr>
        <w:t>برای</w:t>
      </w:r>
      <w:r w:rsidRPr="00D67674">
        <w:rPr>
          <w:rFonts w:cs="B Nazanin"/>
        </w:rPr>
        <w:t xml:space="preserve"> Airflow expose </w:t>
      </w:r>
      <w:r w:rsidRPr="00D67674">
        <w:rPr>
          <w:rFonts w:cs="B Nazanin"/>
          <w:rtl/>
        </w:rPr>
        <w:t>نشده است</w:t>
      </w:r>
      <w:r w:rsidRPr="00D67674">
        <w:rPr>
          <w:rFonts w:cs="B Nazanin"/>
        </w:rPr>
        <w:t>.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بنابراین این بخش در</w:t>
      </w:r>
      <w:r w:rsidRPr="00D67674">
        <w:rPr>
          <w:rFonts w:cs="B Nazanin"/>
        </w:rPr>
        <w:t xml:space="preserve"> workshop </w:t>
      </w:r>
      <w:r w:rsidRPr="00D67674">
        <w:rPr>
          <w:rFonts w:cs="B Nazanin"/>
          <w:rtl/>
        </w:rPr>
        <w:t xml:space="preserve">بیشتر برای </w:t>
      </w:r>
      <w:r w:rsidRPr="00D67674">
        <w:rPr>
          <w:rStyle w:val="Strong"/>
          <w:rFonts w:cs="B Nazanin"/>
          <w:rtl/>
        </w:rPr>
        <w:t>درک</w:t>
      </w:r>
      <w:r w:rsidRPr="00D67674">
        <w:rPr>
          <w:rStyle w:val="Strong"/>
          <w:rFonts w:cs="B Nazanin"/>
        </w:rPr>
        <w:t xml:space="preserve"> orchestration repo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 xml:space="preserve">و </w:t>
      </w:r>
      <w:r w:rsidRPr="00D67674">
        <w:rPr>
          <w:rStyle w:val="Strong"/>
          <w:rFonts w:cs="B Nazanin"/>
          <w:rtl/>
        </w:rPr>
        <w:t>مطالعه</w:t>
      </w:r>
      <w:r w:rsidRPr="00D67674">
        <w:rPr>
          <w:rStyle w:val="Strong"/>
          <w:rFonts w:cs="B Nazanin"/>
        </w:rPr>
        <w:t xml:space="preserve"> DAG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است، نه کار عملی با</w:t>
      </w:r>
      <w:r w:rsidRPr="00D67674">
        <w:rPr>
          <w:rFonts w:cs="B Nazanin"/>
        </w:rPr>
        <w:t xml:space="preserve"> UI. </w:t>
      </w:r>
      <w:r w:rsidRPr="00D67674">
        <w:rPr>
          <w:rFonts w:cs="B Nazanin"/>
          <w:rtl/>
        </w:rPr>
        <w:t>این باید از اول برای دانشجو روشن شود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معیار قبولی بخش 5</w:t>
      </w:r>
    </w:p>
    <w:p w:rsidR="00D67674" w:rsidRPr="00D67674" w:rsidRDefault="00D67674" w:rsidP="00A23A49">
      <w:pPr>
        <w:pStyle w:val="NormalWeb"/>
        <w:numPr>
          <w:ilvl w:val="0"/>
          <w:numId w:val="46"/>
        </w:numPr>
        <w:bidi/>
        <w:rPr>
          <w:rFonts w:cs="B Nazanin"/>
        </w:rPr>
      </w:pPr>
      <w:r w:rsidRPr="00D67674">
        <w:rPr>
          <w:rFonts w:cs="B Nazanin"/>
          <w:rtl/>
        </w:rPr>
        <w:t>دانشجو بتواند فایل</w:t>
      </w:r>
      <w:r w:rsidRPr="00D67674">
        <w:rPr>
          <w:rFonts w:cs="B Nazanin"/>
        </w:rPr>
        <w:t xml:space="preserve"> DAG </w:t>
      </w:r>
      <w:r w:rsidRPr="00D67674">
        <w:rPr>
          <w:rFonts w:cs="B Nazanin"/>
          <w:rtl/>
        </w:rPr>
        <w:t>را پیدا و بخواند</w:t>
      </w:r>
    </w:p>
    <w:p w:rsidR="00D67674" w:rsidRPr="00D67674" w:rsidRDefault="00D67674" w:rsidP="00A23A49">
      <w:pPr>
        <w:pStyle w:val="NormalWeb"/>
        <w:numPr>
          <w:ilvl w:val="0"/>
          <w:numId w:val="46"/>
        </w:numPr>
        <w:bidi/>
        <w:rPr>
          <w:rFonts w:cs="B Nazanin"/>
        </w:rPr>
      </w:pPr>
      <w:r w:rsidRPr="00D67674">
        <w:rPr>
          <w:rFonts w:cs="B Nazanin"/>
          <w:rtl/>
        </w:rPr>
        <w:t>چهار</w:t>
      </w:r>
      <w:r w:rsidRPr="00D67674">
        <w:rPr>
          <w:rFonts w:cs="B Nazanin"/>
        </w:rPr>
        <w:t xml:space="preserve"> task </w:t>
      </w:r>
      <w:r w:rsidRPr="00D67674">
        <w:rPr>
          <w:rFonts w:cs="B Nazanin"/>
          <w:rtl/>
        </w:rPr>
        <w:t>اصلی و ترتیب آن‌ها را توضیح دهد</w:t>
      </w:r>
    </w:p>
    <w:p w:rsidR="00D67674" w:rsidRPr="00D67674" w:rsidRDefault="00D67674" w:rsidP="00A23A49">
      <w:pPr>
        <w:pStyle w:val="NormalWeb"/>
        <w:numPr>
          <w:ilvl w:val="0"/>
          <w:numId w:val="46"/>
        </w:numPr>
        <w:bidi/>
        <w:rPr>
          <w:rFonts w:cs="B Nazanin"/>
        </w:rPr>
      </w:pPr>
      <w:r w:rsidRPr="00D67674">
        <w:rPr>
          <w:rFonts w:cs="B Nazanin"/>
          <w:rtl/>
        </w:rPr>
        <w:t>تفاوت</w:t>
      </w:r>
      <w:r w:rsidRPr="00D67674">
        <w:rPr>
          <w:rFonts w:cs="B Nazanin"/>
        </w:rPr>
        <w:t xml:space="preserve"> use case </w:t>
      </w:r>
      <w:r w:rsidRPr="00D67674">
        <w:rPr>
          <w:rFonts w:cs="B Nazanin"/>
          <w:rtl/>
        </w:rPr>
        <w:t>قیمت طلا با</w:t>
      </w:r>
      <w:r w:rsidRPr="00D67674">
        <w:rPr>
          <w:rFonts w:cs="B Nazanin"/>
        </w:rPr>
        <w:t xml:space="preserve"> use case clickstream </w:t>
      </w:r>
      <w:r w:rsidRPr="00D67674">
        <w:rPr>
          <w:rFonts w:cs="B Nazanin"/>
          <w:rtl/>
        </w:rPr>
        <w:t>را توضیح دهد</w:t>
      </w:r>
    </w:p>
    <w:p w:rsidR="00D67674" w:rsidRPr="00D67674" w:rsidRDefault="00D67674" w:rsidP="00A23A49">
      <w:pPr>
        <w:pStyle w:val="NormalWeb"/>
        <w:numPr>
          <w:ilvl w:val="0"/>
          <w:numId w:val="46"/>
        </w:numPr>
        <w:bidi/>
        <w:rPr>
          <w:rFonts w:cs="B Nazanin"/>
        </w:rPr>
      </w:pPr>
      <w:r w:rsidRPr="00D67674">
        <w:rPr>
          <w:rFonts w:cs="B Nazanin"/>
          <w:rtl/>
        </w:rPr>
        <w:t xml:space="preserve">بداند که </w:t>
      </w:r>
      <w:r w:rsidRPr="00D67674">
        <w:rPr>
          <w:rStyle w:val="HTMLCode"/>
          <w:rFonts w:cs="B Nazanin"/>
        </w:rPr>
        <w:t>schedule=None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به معنی نیاز به</w:t>
      </w:r>
      <w:r w:rsidRPr="00D67674">
        <w:rPr>
          <w:rFonts w:cs="B Nazanin"/>
        </w:rPr>
        <w:t xml:space="preserve"> trigger </w:t>
      </w:r>
      <w:r w:rsidRPr="00D67674">
        <w:rPr>
          <w:rFonts w:cs="B Nazanin"/>
          <w:rtl/>
        </w:rPr>
        <w:t>دستی است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1"/>
        <w:bidi/>
        <w:jc w:val="left"/>
        <w:rPr>
          <w:rFonts w:cs="B Nazanin"/>
        </w:rPr>
      </w:pPr>
      <w:r w:rsidRPr="00D67674">
        <w:rPr>
          <w:rFonts w:cs="B Nazanin"/>
          <w:rtl/>
        </w:rPr>
        <w:t>بخش 6 - فاز 3: توسعه بعدی برای</w:t>
      </w:r>
      <w:r w:rsidRPr="00D67674">
        <w:rPr>
          <w:rFonts w:cs="B Nazanin"/>
        </w:rPr>
        <w:t xml:space="preserve"> dbt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Superset</w:t>
      </w: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وضعیت این فاز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این فاز در متن </w:t>
      </w:r>
      <w:r w:rsidRPr="00D67674">
        <w:rPr>
          <w:rStyle w:val="HTMLCode"/>
          <w:rFonts w:cs="B Nazanin"/>
        </w:rPr>
        <w:t>BI Platform Architecture2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به‌عنوان فاز بعدی معرفی شده است</w:t>
      </w:r>
      <w:r w:rsidRPr="00D67674">
        <w:rPr>
          <w:rFonts w:cs="B Nazanin"/>
        </w:rPr>
        <w:t>: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 xml:space="preserve">افزودن </w:t>
      </w:r>
      <w:r w:rsidRPr="00D67674">
        <w:rPr>
          <w:rStyle w:val="HTMLCode"/>
          <w:rFonts w:cs="B Nazanin"/>
        </w:rPr>
        <w:t>dbt + Superset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برای مدل‌سازی</w:t>
      </w:r>
      <w:r w:rsidRPr="00D67674">
        <w:rPr>
          <w:rFonts w:cs="B Nazanin"/>
        </w:rPr>
        <w:t xml:space="preserve"> warehouse </w:t>
      </w:r>
      <w:r w:rsidRPr="00D67674">
        <w:rPr>
          <w:rFonts w:cs="B Nazanin"/>
          <w:rtl/>
        </w:rPr>
        <w:t>و داشبوردسازی. اما این فاز را در این</w:t>
      </w:r>
      <w:r w:rsidRPr="00D67674">
        <w:rPr>
          <w:rFonts w:cs="B Nazanin"/>
        </w:rPr>
        <w:t xml:space="preserve"> workshop </w:t>
      </w:r>
      <w:r w:rsidRPr="00D67674">
        <w:rPr>
          <w:rFonts w:cs="B Nazanin"/>
          <w:rtl/>
        </w:rPr>
        <w:t xml:space="preserve">باید </w:t>
      </w:r>
      <w:r w:rsidRPr="00D67674">
        <w:rPr>
          <w:rStyle w:val="Strong"/>
          <w:rFonts w:cs="B Nazanin"/>
          <w:rtl/>
        </w:rPr>
        <w:t>به‌عنوان</w:t>
      </w:r>
      <w:r w:rsidRPr="00D67674">
        <w:rPr>
          <w:rStyle w:val="Strong"/>
          <w:rFonts w:cs="B Nazanin"/>
        </w:rPr>
        <w:t xml:space="preserve"> target-state</w:t>
      </w:r>
      <w:r w:rsidRPr="00D67674">
        <w:rPr>
          <w:rFonts w:cs="B Nazanin"/>
        </w:rPr>
        <w:t xml:space="preserve"> </w:t>
      </w:r>
      <w:r w:rsidRPr="00D67674">
        <w:rPr>
          <w:rFonts w:cs="B Nazanin"/>
          <w:rtl/>
        </w:rPr>
        <w:t>آموزش بدهی، نه</w:t>
      </w:r>
      <w:r w:rsidRPr="00D67674">
        <w:rPr>
          <w:rFonts w:cs="B Nazanin"/>
        </w:rPr>
        <w:t xml:space="preserve"> as-built repo.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هدف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 بخش، دانشجو باید درک کند که پس از</w:t>
      </w:r>
      <w:r w:rsidRPr="00D67674">
        <w:rPr>
          <w:rFonts w:cs="B Nazanin"/>
        </w:rPr>
        <w:t xml:space="preserve"> Bronze/Silver </w:t>
      </w:r>
      <w:r w:rsidRPr="00D67674">
        <w:rPr>
          <w:rFonts w:cs="B Nazanin"/>
          <w:rtl/>
        </w:rPr>
        <w:t>و پس از پایدارشدن</w:t>
      </w:r>
      <w:r w:rsidRPr="00D67674">
        <w:rPr>
          <w:rFonts w:cs="B Nazanin"/>
        </w:rPr>
        <w:t xml:space="preserve"> ingestion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transformation</w:t>
      </w:r>
      <w:r w:rsidRPr="00D67674">
        <w:rPr>
          <w:rFonts w:cs="B Nazanin"/>
          <w:rtl/>
        </w:rPr>
        <w:t>، قدم بعدی منطقی این است که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7"/>
        </w:numPr>
        <w:bidi/>
        <w:rPr>
          <w:rFonts w:cs="B Nazanin"/>
        </w:rPr>
      </w:pPr>
      <w:r w:rsidRPr="00D67674">
        <w:rPr>
          <w:rFonts w:cs="B Nazanin"/>
        </w:rPr>
        <w:t>Gold layer</w:t>
      </w:r>
      <w:r w:rsidRPr="00D67674">
        <w:rPr>
          <w:rFonts w:cs="B Nazanin"/>
          <w:rtl/>
        </w:rPr>
        <w:t>های تحلیلی ساخته شوند</w:t>
      </w:r>
    </w:p>
    <w:p w:rsidR="00D67674" w:rsidRPr="00D67674" w:rsidRDefault="00D67674" w:rsidP="00A23A49">
      <w:pPr>
        <w:pStyle w:val="NormalWeb"/>
        <w:numPr>
          <w:ilvl w:val="0"/>
          <w:numId w:val="47"/>
        </w:numPr>
        <w:bidi/>
        <w:rPr>
          <w:rFonts w:cs="B Nazanin"/>
        </w:rPr>
      </w:pPr>
      <w:r w:rsidRPr="00D67674">
        <w:rPr>
          <w:rFonts w:cs="B Nazanin"/>
          <w:rtl/>
        </w:rPr>
        <w:t>داده‌های سروینگ یا</w:t>
      </w:r>
      <w:r w:rsidRPr="00D67674">
        <w:rPr>
          <w:rFonts w:cs="B Nazanin"/>
        </w:rPr>
        <w:t xml:space="preserve"> marts </w:t>
      </w:r>
      <w:r w:rsidRPr="00D67674">
        <w:rPr>
          <w:rFonts w:cs="B Nazanin"/>
          <w:rtl/>
        </w:rPr>
        <w:t>در</w:t>
      </w:r>
      <w:r w:rsidRPr="00D67674">
        <w:rPr>
          <w:rFonts w:cs="B Nazanin"/>
        </w:rPr>
        <w:t xml:space="preserve"> PostgreSQL </w:t>
      </w:r>
      <w:r w:rsidRPr="00D67674">
        <w:rPr>
          <w:rFonts w:cs="B Nazanin"/>
          <w:rtl/>
        </w:rPr>
        <w:t>قرار گیرند</w:t>
      </w:r>
    </w:p>
    <w:p w:rsidR="00D67674" w:rsidRPr="00D67674" w:rsidRDefault="00D67674" w:rsidP="00A23A49">
      <w:pPr>
        <w:pStyle w:val="NormalWeb"/>
        <w:numPr>
          <w:ilvl w:val="0"/>
          <w:numId w:val="47"/>
        </w:numPr>
        <w:bidi/>
        <w:rPr>
          <w:rFonts w:cs="B Nazanin"/>
        </w:rPr>
      </w:pPr>
      <w:r w:rsidRPr="00D67674">
        <w:rPr>
          <w:rFonts w:cs="B Nazanin"/>
          <w:rtl/>
        </w:rPr>
        <w:lastRenderedPageBreak/>
        <w:t>مدل‌های</w:t>
      </w:r>
      <w:r w:rsidRPr="00D67674">
        <w:rPr>
          <w:rFonts w:cs="B Nazanin"/>
        </w:rPr>
        <w:t xml:space="preserve"> fact/dimension </w:t>
      </w:r>
      <w:r w:rsidRPr="00D67674">
        <w:rPr>
          <w:rFonts w:cs="B Nazanin"/>
          <w:rtl/>
        </w:rPr>
        <w:t>با</w:t>
      </w:r>
      <w:r w:rsidRPr="00D67674">
        <w:rPr>
          <w:rFonts w:cs="B Nazanin"/>
        </w:rPr>
        <w:t xml:space="preserve"> dbt </w:t>
      </w:r>
      <w:r w:rsidRPr="00D67674">
        <w:rPr>
          <w:rFonts w:cs="B Nazanin"/>
          <w:rtl/>
        </w:rPr>
        <w:t>ساخته شوند</w:t>
      </w:r>
    </w:p>
    <w:p w:rsidR="00D67674" w:rsidRPr="00D67674" w:rsidRDefault="00D67674" w:rsidP="00A23A49">
      <w:pPr>
        <w:pStyle w:val="NormalWeb"/>
        <w:numPr>
          <w:ilvl w:val="0"/>
          <w:numId w:val="47"/>
        </w:numPr>
        <w:bidi/>
        <w:rPr>
          <w:rFonts w:cs="B Nazanin"/>
        </w:rPr>
      </w:pPr>
      <w:r w:rsidRPr="00D67674">
        <w:rPr>
          <w:rFonts w:cs="B Nazanin"/>
          <w:rtl/>
        </w:rPr>
        <w:t>داشبوردها با</w:t>
      </w:r>
      <w:r w:rsidRPr="00D67674">
        <w:rPr>
          <w:rFonts w:cs="B Nazanin"/>
        </w:rPr>
        <w:t xml:space="preserve"> Superset </w:t>
      </w:r>
      <w:r w:rsidRPr="00D67674">
        <w:rPr>
          <w:rFonts w:cs="B Nazanin"/>
          <w:rtl/>
        </w:rPr>
        <w:t>روی آن‌ها قرار گیرند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آنچه فعلاً باید در سند بنویسی</w:t>
      </w:r>
    </w:p>
    <w:p w:rsidR="00D67674" w:rsidRPr="00D67674" w:rsidRDefault="00D67674" w:rsidP="00D67674">
      <w:pPr>
        <w:pStyle w:val="HTMLPreformatted"/>
        <w:bidi/>
        <w:rPr>
          <w:rStyle w:val="HTMLCode"/>
          <w:rFonts w:cs="B Nazanin"/>
        </w:rPr>
      </w:pPr>
      <w:r w:rsidRPr="00D67674">
        <w:rPr>
          <w:rStyle w:val="HTMLCode"/>
          <w:rFonts w:cs="B Nazanin"/>
          <w:rtl/>
        </w:rPr>
        <w:t>این بخش در</w:t>
      </w:r>
      <w:r w:rsidRPr="00D67674">
        <w:rPr>
          <w:rStyle w:val="HTMLCode"/>
          <w:rFonts w:cs="B Nazanin"/>
        </w:rPr>
        <w:t xml:space="preserve"> repo </w:t>
      </w:r>
      <w:r w:rsidRPr="00D67674">
        <w:rPr>
          <w:rStyle w:val="HTMLCode"/>
          <w:rFonts w:cs="B Nazanin"/>
          <w:rtl/>
        </w:rPr>
        <w:t>فعلی</w:t>
      </w:r>
      <w:r w:rsidRPr="00D67674">
        <w:rPr>
          <w:rStyle w:val="HTMLCode"/>
          <w:rFonts w:cs="B Nazanin"/>
        </w:rPr>
        <w:t xml:space="preserve"> main </w:t>
      </w:r>
      <w:r w:rsidRPr="00D67674">
        <w:rPr>
          <w:rStyle w:val="HTMLCode"/>
          <w:rFonts w:cs="B Nazanin"/>
          <w:rtl/>
        </w:rPr>
        <w:t>به‌عنوان فاز توسعه بعدی در نظر گرفته می‌شود و هنوز نباید به‌عنوان پیاده‌سازی‌شده آموزش داده شود. هدف آن، تکمیل لایه سروینگ تحلیلی و داشبوردسازی پس از تثبیت لایه‌های</w:t>
      </w:r>
      <w:r w:rsidRPr="00D67674">
        <w:rPr>
          <w:rStyle w:val="HTMLCode"/>
          <w:rFonts w:cs="B Nazanin"/>
        </w:rPr>
        <w:t xml:space="preserve"> Bronze </w:t>
      </w:r>
      <w:r w:rsidRPr="00D67674">
        <w:rPr>
          <w:rStyle w:val="HTMLCode"/>
          <w:rFonts w:cs="B Nazanin"/>
          <w:rtl/>
        </w:rPr>
        <w:t>و</w:t>
      </w:r>
      <w:r w:rsidRPr="00D67674">
        <w:rPr>
          <w:rStyle w:val="HTMLCode"/>
          <w:rFonts w:cs="B Nazanin"/>
        </w:rPr>
        <w:t xml:space="preserve"> Silver </w:t>
      </w:r>
      <w:r w:rsidRPr="00D67674">
        <w:rPr>
          <w:rStyle w:val="HTMLCode"/>
          <w:rFonts w:cs="B Nazanin"/>
          <w:rtl/>
        </w:rPr>
        <w:t>است</w:t>
      </w:r>
      <w:r w:rsidRPr="00D67674">
        <w:rPr>
          <w:rStyle w:val="HTMLCode"/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خروجی آموزشی مورد انتظار</w:t>
      </w:r>
    </w:p>
    <w:p w:rsidR="00D67674" w:rsidRPr="00D67674" w:rsidRDefault="00D67674" w:rsidP="00A23A49">
      <w:pPr>
        <w:pStyle w:val="NormalWeb"/>
        <w:numPr>
          <w:ilvl w:val="0"/>
          <w:numId w:val="48"/>
        </w:numPr>
        <w:bidi/>
        <w:rPr>
          <w:rFonts w:cs="B Nazanin"/>
        </w:rPr>
      </w:pPr>
      <w:r w:rsidRPr="00D67674">
        <w:rPr>
          <w:rFonts w:cs="B Nazanin"/>
          <w:rtl/>
        </w:rPr>
        <w:t>دانشجو بداند چرا</w:t>
      </w:r>
      <w:r w:rsidRPr="00D67674">
        <w:rPr>
          <w:rFonts w:cs="B Nazanin"/>
        </w:rPr>
        <w:t xml:space="preserve"> Bronze/Silver </w:t>
      </w:r>
      <w:r w:rsidRPr="00D67674">
        <w:rPr>
          <w:rFonts w:cs="B Nazanin"/>
          <w:rtl/>
        </w:rPr>
        <w:t>برای</w:t>
      </w:r>
      <w:r w:rsidRPr="00D67674">
        <w:rPr>
          <w:rFonts w:cs="B Nazanin"/>
        </w:rPr>
        <w:t xml:space="preserve"> BI </w:t>
      </w:r>
      <w:r w:rsidRPr="00D67674">
        <w:rPr>
          <w:rFonts w:cs="B Nazanin"/>
          <w:rtl/>
        </w:rPr>
        <w:t>کافی نیستند</w:t>
      </w:r>
    </w:p>
    <w:p w:rsidR="00D67674" w:rsidRPr="00D67674" w:rsidRDefault="00D67674" w:rsidP="00A23A49">
      <w:pPr>
        <w:pStyle w:val="NormalWeb"/>
        <w:numPr>
          <w:ilvl w:val="0"/>
          <w:numId w:val="48"/>
        </w:numPr>
        <w:bidi/>
        <w:rPr>
          <w:rFonts w:cs="B Nazanin"/>
        </w:rPr>
      </w:pPr>
      <w:r w:rsidRPr="00D67674">
        <w:rPr>
          <w:rFonts w:cs="B Nazanin"/>
          <w:rtl/>
        </w:rPr>
        <w:t>دانشجو مفهوم</w:t>
      </w:r>
      <w:r w:rsidRPr="00D67674">
        <w:rPr>
          <w:rFonts w:cs="B Nazanin"/>
        </w:rPr>
        <w:t xml:space="preserve"> Gold mart </w:t>
      </w:r>
      <w:r w:rsidRPr="00D67674">
        <w:rPr>
          <w:rFonts w:cs="B Nazanin"/>
          <w:rtl/>
        </w:rPr>
        <w:t>را درک کند</w:t>
      </w:r>
    </w:p>
    <w:p w:rsidR="00D67674" w:rsidRPr="00D67674" w:rsidRDefault="00D67674" w:rsidP="00A23A49">
      <w:pPr>
        <w:pStyle w:val="NormalWeb"/>
        <w:numPr>
          <w:ilvl w:val="0"/>
          <w:numId w:val="48"/>
        </w:numPr>
        <w:bidi/>
        <w:rPr>
          <w:rFonts w:cs="B Nazanin"/>
        </w:rPr>
      </w:pPr>
      <w:r w:rsidRPr="00D67674">
        <w:rPr>
          <w:rFonts w:cs="B Nazanin"/>
          <w:rtl/>
        </w:rPr>
        <w:t>دانشجو بفهمد</w:t>
      </w:r>
      <w:r w:rsidRPr="00D67674">
        <w:rPr>
          <w:rFonts w:cs="B Nazanin"/>
        </w:rPr>
        <w:t xml:space="preserve"> dbt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Superset </w:t>
      </w:r>
      <w:r w:rsidRPr="00D67674">
        <w:rPr>
          <w:rFonts w:cs="B Nazanin"/>
          <w:rtl/>
        </w:rPr>
        <w:t>در چه لایه‌ای وارد می‌شوند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1"/>
        <w:bidi/>
        <w:jc w:val="left"/>
        <w:rPr>
          <w:rFonts w:cs="B Nazanin"/>
        </w:rPr>
      </w:pPr>
      <w:r w:rsidRPr="00D67674">
        <w:rPr>
          <w:rFonts w:cs="B Nazanin"/>
          <w:rtl/>
        </w:rPr>
        <w:t>بخش 7 - فاز 4: توسعه بعدی برای</w:t>
      </w:r>
      <w:r w:rsidRPr="00D67674">
        <w:rPr>
          <w:rFonts w:cs="B Nazanin"/>
        </w:rPr>
        <w:t xml:space="preserve"> OLAP </w:t>
      </w:r>
      <w:r w:rsidRPr="00D67674">
        <w:rPr>
          <w:rFonts w:cs="B Nazanin"/>
          <w:rtl/>
        </w:rPr>
        <w:t>و</w:t>
      </w:r>
      <w:r w:rsidRPr="00D67674">
        <w:rPr>
          <w:rFonts w:cs="B Nazanin"/>
        </w:rPr>
        <w:t xml:space="preserve"> Kylin</w:t>
      </w: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وضعیت این فاز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 xml:space="preserve">در </w:t>
      </w:r>
      <w:r w:rsidRPr="00D67674">
        <w:rPr>
          <w:rStyle w:val="HTMLCode"/>
          <w:rFonts w:cs="B Nazanin"/>
        </w:rPr>
        <w:t>BI Platform Architecture2</w:t>
      </w:r>
      <w:r w:rsidRPr="00D67674">
        <w:rPr>
          <w:rFonts w:cs="B Nazanin"/>
          <w:rtl/>
        </w:rPr>
        <w:t>، فاز 4 به‌عنوان</w:t>
      </w:r>
      <w:r w:rsidRPr="00D67674">
        <w:rPr>
          <w:rFonts w:cs="B Nazanin"/>
        </w:rPr>
        <w:br/>
      </w:r>
      <w:r w:rsidRPr="00D67674">
        <w:rPr>
          <w:rStyle w:val="HTMLCode"/>
          <w:rFonts w:cs="B Nazanin"/>
        </w:rPr>
        <w:t>Add Kylin</w:t>
      </w:r>
      <w:r w:rsidRPr="00D67674">
        <w:rPr>
          <w:rFonts w:cs="B Nazanin"/>
        </w:rPr>
        <w:br/>
      </w:r>
      <w:r w:rsidRPr="00D67674">
        <w:rPr>
          <w:rFonts w:cs="B Nazanin"/>
          <w:rtl/>
        </w:rPr>
        <w:t>برای</w:t>
      </w:r>
      <w:r w:rsidRPr="00D67674">
        <w:rPr>
          <w:rFonts w:cs="B Nazanin"/>
        </w:rPr>
        <w:t xml:space="preserve"> historical OLAP </w:t>
      </w:r>
      <w:r w:rsidRPr="00D67674">
        <w:rPr>
          <w:rFonts w:cs="B Nazanin"/>
          <w:rtl/>
        </w:rPr>
        <w:t xml:space="preserve">معرفی شده است. این فاز هم فعلاً باید به‌عنوان </w:t>
      </w:r>
      <w:r w:rsidRPr="00D67674">
        <w:rPr>
          <w:rStyle w:val="Strong"/>
          <w:rFonts w:cs="B Nazanin"/>
        </w:rPr>
        <w:t xml:space="preserve">roadmap </w:t>
      </w:r>
      <w:r w:rsidRPr="00D67674">
        <w:rPr>
          <w:rStyle w:val="Strong"/>
          <w:rFonts w:cs="B Nazanin"/>
          <w:rtl/>
        </w:rPr>
        <w:t>آموزشی</w:t>
      </w:r>
      <w:r w:rsidRPr="00D67674">
        <w:rPr>
          <w:rFonts w:cs="B Nazanin"/>
          <w:rtl/>
        </w:rPr>
        <w:t xml:space="preserve"> نوشته شود، نه فاز پیاده‌سازی‌شده در</w:t>
      </w:r>
      <w:r w:rsidRPr="00D67674">
        <w:rPr>
          <w:rFonts w:cs="B Nazanin"/>
        </w:rPr>
        <w:t xml:space="preserve"> repo.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t>هدف این بخش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در این بخش، دانشجو باید بداند که اگر بخواهیم</w:t>
      </w:r>
      <w:r w:rsidRPr="00D67674">
        <w:rPr>
          <w:rFonts w:cs="B Nazanin"/>
        </w:rPr>
        <w:t>:</w:t>
      </w:r>
    </w:p>
    <w:p w:rsidR="00D67674" w:rsidRPr="00D67674" w:rsidRDefault="00D67674" w:rsidP="00A23A49">
      <w:pPr>
        <w:pStyle w:val="NormalWeb"/>
        <w:numPr>
          <w:ilvl w:val="0"/>
          <w:numId w:val="49"/>
        </w:numPr>
        <w:bidi/>
        <w:rPr>
          <w:rFonts w:cs="B Nazanin"/>
        </w:rPr>
      </w:pPr>
      <w:r w:rsidRPr="00D67674">
        <w:rPr>
          <w:rFonts w:cs="B Nazanin"/>
        </w:rPr>
        <w:t>cube-style analytics</w:t>
      </w:r>
    </w:p>
    <w:p w:rsidR="00D67674" w:rsidRPr="00D67674" w:rsidRDefault="00D67674" w:rsidP="00A23A49">
      <w:pPr>
        <w:pStyle w:val="NormalWeb"/>
        <w:numPr>
          <w:ilvl w:val="0"/>
          <w:numId w:val="49"/>
        </w:numPr>
        <w:bidi/>
        <w:rPr>
          <w:rFonts w:cs="B Nazanin"/>
        </w:rPr>
      </w:pPr>
      <w:r w:rsidRPr="00D67674">
        <w:rPr>
          <w:rFonts w:cs="B Nazanin"/>
        </w:rPr>
        <w:t>OLAP historical slicing/dicing</w:t>
      </w:r>
    </w:p>
    <w:p w:rsidR="00D67674" w:rsidRPr="00D67674" w:rsidRDefault="00D67674" w:rsidP="00A23A49">
      <w:pPr>
        <w:pStyle w:val="NormalWeb"/>
        <w:numPr>
          <w:ilvl w:val="0"/>
          <w:numId w:val="49"/>
        </w:numPr>
        <w:bidi/>
        <w:rPr>
          <w:rFonts w:cs="B Nazanin"/>
        </w:rPr>
      </w:pPr>
      <w:r w:rsidRPr="00D67674">
        <w:rPr>
          <w:rFonts w:cs="B Nazanin"/>
          <w:rtl/>
        </w:rPr>
        <w:t>تحلیل چندبعدی سنتی‌تر</w:t>
      </w:r>
    </w:p>
    <w:p w:rsidR="00D67674" w:rsidRPr="00D67674" w:rsidRDefault="00D67674" w:rsidP="00D67674">
      <w:pPr>
        <w:pStyle w:val="NormalWeb"/>
        <w:bidi/>
        <w:rPr>
          <w:rFonts w:cs="B Nazanin"/>
        </w:rPr>
      </w:pPr>
      <w:r w:rsidRPr="00D67674">
        <w:rPr>
          <w:rFonts w:cs="B Nazanin"/>
          <w:rtl/>
        </w:rPr>
        <w:t>را روی داده‌های نهایی داشته باشیم، می‌توانیم یک لایه</w:t>
      </w:r>
      <w:r w:rsidRPr="00D67674">
        <w:rPr>
          <w:rFonts w:cs="B Nazanin"/>
        </w:rPr>
        <w:t xml:space="preserve"> OLAP </w:t>
      </w:r>
      <w:r w:rsidRPr="00D67674">
        <w:rPr>
          <w:rFonts w:cs="B Nazanin"/>
          <w:rtl/>
        </w:rPr>
        <w:t>مانند</w:t>
      </w:r>
      <w:r w:rsidRPr="00D67674">
        <w:rPr>
          <w:rFonts w:cs="B Nazanin"/>
        </w:rPr>
        <w:t xml:space="preserve"> Kylin </w:t>
      </w:r>
      <w:r w:rsidRPr="00D67674">
        <w:rPr>
          <w:rFonts w:cs="B Nazanin"/>
          <w:rtl/>
        </w:rPr>
        <w:t>را روی لایه‌های سروینگ یا</w:t>
      </w:r>
      <w:r w:rsidRPr="00D67674">
        <w:rPr>
          <w:rFonts w:cs="B Nazanin"/>
        </w:rPr>
        <w:t xml:space="preserve"> warehouse </w:t>
      </w:r>
      <w:r w:rsidRPr="00D67674">
        <w:rPr>
          <w:rFonts w:cs="B Nazanin"/>
          <w:rtl/>
        </w:rPr>
        <w:t>قرار دهیم</w:t>
      </w:r>
      <w:r w:rsidRPr="00D67674">
        <w:rPr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pStyle w:val="Heading2"/>
        <w:rPr>
          <w:rFonts w:cs="B Nazanin"/>
        </w:rPr>
      </w:pPr>
      <w:r w:rsidRPr="00D67674">
        <w:rPr>
          <w:rFonts w:cs="B Nazanin"/>
          <w:rtl/>
        </w:rPr>
        <w:lastRenderedPageBreak/>
        <w:t>متن پیشنهادی برای سند</w:t>
      </w:r>
    </w:p>
    <w:p w:rsidR="00D67674" w:rsidRPr="00D67674" w:rsidRDefault="00D67674" w:rsidP="00D67674">
      <w:pPr>
        <w:pStyle w:val="HTMLPreformatted"/>
        <w:rPr>
          <w:rStyle w:val="HTMLCode"/>
          <w:rFonts w:cs="B Nazanin"/>
        </w:rPr>
      </w:pPr>
      <w:r w:rsidRPr="00D67674">
        <w:rPr>
          <w:rStyle w:val="HTMLCode"/>
          <w:rFonts w:cs="B Nazanin"/>
          <w:rtl/>
        </w:rPr>
        <w:t>این فاز در وضعیت فعلی</w:t>
      </w:r>
      <w:r w:rsidRPr="00D67674">
        <w:rPr>
          <w:rStyle w:val="HTMLCode"/>
          <w:rFonts w:cs="B Nazanin"/>
        </w:rPr>
        <w:t xml:space="preserve"> repo </w:t>
      </w:r>
      <w:r w:rsidRPr="00D67674">
        <w:rPr>
          <w:rStyle w:val="HTMLCode"/>
          <w:rFonts w:cs="B Nazanin"/>
          <w:rtl/>
        </w:rPr>
        <w:t>به‌عنوان</w:t>
      </w:r>
      <w:r w:rsidRPr="00D67674">
        <w:rPr>
          <w:rStyle w:val="HTMLCode"/>
          <w:rFonts w:cs="B Nazanin"/>
        </w:rPr>
        <w:t xml:space="preserve"> target-state </w:t>
      </w:r>
      <w:r w:rsidRPr="00D67674">
        <w:rPr>
          <w:rStyle w:val="HTMLCode"/>
          <w:rFonts w:cs="B Nazanin"/>
          <w:rtl/>
        </w:rPr>
        <w:t>معماری مطرح است. هدف آن افزودن یک لایه تحلیلی چندبعدی برای سناریوهای</w:t>
      </w:r>
      <w:r w:rsidRPr="00D67674">
        <w:rPr>
          <w:rStyle w:val="HTMLCode"/>
          <w:rFonts w:cs="B Nazanin"/>
        </w:rPr>
        <w:t xml:space="preserve"> historical analytics </w:t>
      </w:r>
      <w:r w:rsidRPr="00D67674">
        <w:rPr>
          <w:rStyle w:val="HTMLCode"/>
          <w:rFonts w:cs="B Nazanin"/>
          <w:rtl/>
        </w:rPr>
        <w:t>است. اجرای این فاز باید پس از تثبیت</w:t>
      </w:r>
      <w:r w:rsidRPr="00D67674">
        <w:rPr>
          <w:rStyle w:val="HTMLCode"/>
          <w:rFonts w:cs="B Nazanin"/>
        </w:rPr>
        <w:t xml:space="preserve"> ingestion</w:t>
      </w:r>
      <w:r w:rsidRPr="00D67674">
        <w:rPr>
          <w:rStyle w:val="HTMLCode"/>
          <w:rFonts w:cs="B Nazanin"/>
          <w:rtl/>
        </w:rPr>
        <w:t xml:space="preserve">، </w:t>
      </w:r>
      <w:r w:rsidRPr="00D67674">
        <w:rPr>
          <w:rStyle w:val="HTMLCode"/>
          <w:rFonts w:cs="B Nazanin"/>
        </w:rPr>
        <w:t>transformation</w:t>
      </w:r>
      <w:r w:rsidRPr="00D67674">
        <w:rPr>
          <w:rStyle w:val="HTMLCode"/>
          <w:rFonts w:cs="B Nazanin"/>
          <w:rtl/>
        </w:rPr>
        <w:t xml:space="preserve">، </w:t>
      </w:r>
      <w:r w:rsidRPr="00D67674">
        <w:rPr>
          <w:rStyle w:val="HTMLCode"/>
          <w:rFonts w:cs="B Nazanin"/>
        </w:rPr>
        <w:t xml:space="preserve">serving mart </w:t>
      </w:r>
      <w:r w:rsidRPr="00D67674">
        <w:rPr>
          <w:rStyle w:val="HTMLCode"/>
          <w:rFonts w:cs="B Nazanin"/>
          <w:rtl/>
        </w:rPr>
        <w:t>و</w:t>
      </w:r>
      <w:r w:rsidRPr="00D67674">
        <w:rPr>
          <w:rStyle w:val="HTMLCode"/>
          <w:rFonts w:cs="B Nazanin"/>
        </w:rPr>
        <w:t xml:space="preserve"> BI layer </w:t>
      </w:r>
      <w:r w:rsidRPr="00D67674">
        <w:rPr>
          <w:rStyle w:val="HTMLCode"/>
          <w:rFonts w:cs="B Nazanin"/>
          <w:rtl/>
        </w:rPr>
        <w:t>انجام شود</w:t>
      </w:r>
      <w:r w:rsidRPr="00D67674">
        <w:rPr>
          <w:rStyle w:val="HTMLCode"/>
          <w:rFonts w:cs="B Nazanin"/>
        </w:rPr>
        <w:t>.</w:t>
      </w:r>
    </w:p>
    <w:p w:rsidR="00D67674" w:rsidRPr="00D67674" w:rsidRDefault="00D67674" w:rsidP="00D67674">
      <w:pPr>
        <w:rPr>
          <w:rFonts w:cs="B Nazanin"/>
        </w:rPr>
      </w:pPr>
    </w:p>
    <w:p w:rsidR="00D67674" w:rsidRPr="00D67674" w:rsidRDefault="00D67674" w:rsidP="00D67674">
      <w:pPr>
        <w:bidi/>
        <w:jc w:val="left"/>
        <w:rPr>
          <w:rFonts w:cs="B Nazanin"/>
          <w:rtl/>
          <w:lang w:bidi="fa-IR"/>
        </w:rPr>
      </w:pPr>
    </w:p>
    <w:sectPr w:rsidR="00D67674" w:rsidRPr="00D6767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0E1D25"/>
    <w:multiLevelType w:val="multilevel"/>
    <w:tmpl w:val="BCD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21B38"/>
    <w:multiLevelType w:val="multilevel"/>
    <w:tmpl w:val="EF5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B3622"/>
    <w:multiLevelType w:val="multilevel"/>
    <w:tmpl w:val="EFF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D65E1"/>
    <w:multiLevelType w:val="multilevel"/>
    <w:tmpl w:val="7D7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17EC5"/>
    <w:multiLevelType w:val="multilevel"/>
    <w:tmpl w:val="284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6683F"/>
    <w:multiLevelType w:val="multilevel"/>
    <w:tmpl w:val="EE6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85B87"/>
    <w:multiLevelType w:val="multilevel"/>
    <w:tmpl w:val="30D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82810"/>
    <w:multiLevelType w:val="multilevel"/>
    <w:tmpl w:val="38D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4042F"/>
    <w:multiLevelType w:val="multilevel"/>
    <w:tmpl w:val="397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B2706"/>
    <w:multiLevelType w:val="multilevel"/>
    <w:tmpl w:val="A372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0659D"/>
    <w:multiLevelType w:val="multilevel"/>
    <w:tmpl w:val="0BB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36142"/>
    <w:multiLevelType w:val="multilevel"/>
    <w:tmpl w:val="FB6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A1AF1"/>
    <w:multiLevelType w:val="multilevel"/>
    <w:tmpl w:val="AFF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C6021"/>
    <w:multiLevelType w:val="multilevel"/>
    <w:tmpl w:val="52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73834"/>
    <w:multiLevelType w:val="multilevel"/>
    <w:tmpl w:val="B0A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25197"/>
    <w:multiLevelType w:val="multilevel"/>
    <w:tmpl w:val="C05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8149A"/>
    <w:multiLevelType w:val="multilevel"/>
    <w:tmpl w:val="185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A6F42"/>
    <w:multiLevelType w:val="multilevel"/>
    <w:tmpl w:val="FFC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F179B"/>
    <w:multiLevelType w:val="multilevel"/>
    <w:tmpl w:val="8AC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D3DFC"/>
    <w:multiLevelType w:val="multilevel"/>
    <w:tmpl w:val="639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94C96"/>
    <w:multiLevelType w:val="multilevel"/>
    <w:tmpl w:val="C70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A2535"/>
    <w:multiLevelType w:val="multilevel"/>
    <w:tmpl w:val="2D0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51848"/>
    <w:multiLevelType w:val="multilevel"/>
    <w:tmpl w:val="679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14D39"/>
    <w:multiLevelType w:val="multilevel"/>
    <w:tmpl w:val="9E04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7455A7"/>
    <w:multiLevelType w:val="multilevel"/>
    <w:tmpl w:val="49A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37D94"/>
    <w:multiLevelType w:val="multilevel"/>
    <w:tmpl w:val="D36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731CF"/>
    <w:multiLevelType w:val="multilevel"/>
    <w:tmpl w:val="FF9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7402B"/>
    <w:multiLevelType w:val="multilevel"/>
    <w:tmpl w:val="CF1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02841"/>
    <w:multiLevelType w:val="multilevel"/>
    <w:tmpl w:val="F2B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145C6"/>
    <w:multiLevelType w:val="multilevel"/>
    <w:tmpl w:val="F2E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56D0A"/>
    <w:multiLevelType w:val="multilevel"/>
    <w:tmpl w:val="AE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90A0B"/>
    <w:multiLevelType w:val="multilevel"/>
    <w:tmpl w:val="E03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81936"/>
    <w:multiLevelType w:val="multilevel"/>
    <w:tmpl w:val="BC1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D0A04"/>
    <w:multiLevelType w:val="multilevel"/>
    <w:tmpl w:val="DD6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D0690"/>
    <w:multiLevelType w:val="multilevel"/>
    <w:tmpl w:val="05F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05F47"/>
    <w:multiLevelType w:val="multilevel"/>
    <w:tmpl w:val="D39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E45EB"/>
    <w:multiLevelType w:val="multilevel"/>
    <w:tmpl w:val="2D5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13153"/>
    <w:multiLevelType w:val="multilevel"/>
    <w:tmpl w:val="E1A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42B94"/>
    <w:multiLevelType w:val="multilevel"/>
    <w:tmpl w:val="170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847E7"/>
    <w:multiLevelType w:val="multilevel"/>
    <w:tmpl w:val="388C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4405C"/>
    <w:multiLevelType w:val="multilevel"/>
    <w:tmpl w:val="808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E38B0"/>
    <w:multiLevelType w:val="multilevel"/>
    <w:tmpl w:val="00B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C0DF8"/>
    <w:multiLevelType w:val="multilevel"/>
    <w:tmpl w:val="462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2"/>
  </w:num>
  <w:num w:numId="8">
    <w:abstractNumId w:val="47"/>
  </w:num>
  <w:num w:numId="9">
    <w:abstractNumId w:val="26"/>
  </w:num>
  <w:num w:numId="10">
    <w:abstractNumId w:val="24"/>
  </w:num>
  <w:num w:numId="11">
    <w:abstractNumId w:val="27"/>
  </w:num>
  <w:num w:numId="12">
    <w:abstractNumId w:val="39"/>
  </w:num>
  <w:num w:numId="13">
    <w:abstractNumId w:val="36"/>
  </w:num>
  <w:num w:numId="14">
    <w:abstractNumId w:val="31"/>
  </w:num>
  <w:num w:numId="15">
    <w:abstractNumId w:val="14"/>
  </w:num>
  <w:num w:numId="16">
    <w:abstractNumId w:val="23"/>
  </w:num>
  <w:num w:numId="17">
    <w:abstractNumId w:val="11"/>
  </w:num>
  <w:num w:numId="18">
    <w:abstractNumId w:val="30"/>
  </w:num>
  <w:num w:numId="19">
    <w:abstractNumId w:val="15"/>
  </w:num>
  <w:num w:numId="20">
    <w:abstractNumId w:val="18"/>
  </w:num>
  <w:num w:numId="21">
    <w:abstractNumId w:val="16"/>
  </w:num>
  <w:num w:numId="22">
    <w:abstractNumId w:val="8"/>
  </w:num>
  <w:num w:numId="23">
    <w:abstractNumId w:val="46"/>
  </w:num>
  <w:num w:numId="24">
    <w:abstractNumId w:val="40"/>
  </w:num>
  <w:num w:numId="25">
    <w:abstractNumId w:val="48"/>
  </w:num>
  <w:num w:numId="26">
    <w:abstractNumId w:val="12"/>
  </w:num>
  <w:num w:numId="27">
    <w:abstractNumId w:val="38"/>
  </w:num>
  <w:num w:numId="28">
    <w:abstractNumId w:val="19"/>
  </w:num>
  <w:num w:numId="29">
    <w:abstractNumId w:val="43"/>
  </w:num>
  <w:num w:numId="30">
    <w:abstractNumId w:val="42"/>
  </w:num>
  <w:num w:numId="31">
    <w:abstractNumId w:val="9"/>
  </w:num>
  <w:num w:numId="32">
    <w:abstractNumId w:val="7"/>
  </w:num>
  <w:num w:numId="33">
    <w:abstractNumId w:val="45"/>
  </w:num>
  <w:num w:numId="34">
    <w:abstractNumId w:val="44"/>
  </w:num>
  <w:num w:numId="35">
    <w:abstractNumId w:val="6"/>
  </w:num>
  <w:num w:numId="36">
    <w:abstractNumId w:val="41"/>
  </w:num>
  <w:num w:numId="37">
    <w:abstractNumId w:val="17"/>
  </w:num>
  <w:num w:numId="38">
    <w:abstractNumId w:val="22"/>
  </w:num>
  <w:num w:numId="39">
    <w:abstractNumId w:val="29"/>
  </w:num>
  <w:num w:numId="40">
    <w:abstractNumId w:val="33"/>
  </w:num>
  <w:num w:numId="41">
    <w:abstractNumId w:val="25"/>
  </w:num>
  <w:num w:numId="42">
    <w:abstractNumId w:val="35"/>
  </w:num>
  <w:num w:numId="43">
    <w:abstractNumId w:val="10"/>
  </w:num>
  <w:num w:numId="44">
    <w:abstractNumId w:val="21"/>
  </w:num>
  <w:num w:numId="45">
    <w:abstractNumId w:val="34"/>
  </w:num>
  <w:num w:numId="46">
    <w:abstractNumId w:val="37"/>
  </w:num>
  <w:num w:numId="47">
    <w:abstractNumId w:val="20"/>
  </w:num>
  <w:num w:numId="48">
    <w:abstractNumId w:val="13"/>
  </w:num>
  <w:num w:numId="49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F02"/>
    <w:rsid w:val="00125181"/>
    <w:rsid w:val="0015074B"/>
    <w:rsid w:val="001B6734"/>
    <w:rsid w:val="001D6762"/>
    <w:rsid w:val="00264296"/>
    <w:rsid w:val="0029639D"/>
    <w:rsid w:val="00326F90"/>
    <w:rsid w:val="00547CF2"/>
    <w:rsid w:val="005765FA"/>
    <w:rsid w:val="0058427C"/>
    <w:rsid w:val="0080575C"/>
    <w:rsid w:val="008477CA"/>
    <w:rsid w:val="00932261"/>
    <w:rsid w:val="00A23A49"/>
    <w:rsid w:val="00AA1D8D"/>
    <w:rsid w:val="00B47730"/>
    <w:rsid w:val="00C972EB"/>
    <w:rsid w:val="00CB0664"/>
    <w:rsid w:val="00D67674"/>
    <w:rsid w:val="00FC5735"/>
    <w:rsid w:val="00FC693F"/>
    <w:rsid w:val="00F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33AF3"/>
  <w14:defaultImageDpi w14:val="300"/>
  <w15:docId w15:val="{0CA7D5E6-7ECC-4A14-8F70-905F8591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EEC"/>
    <w:pPr>
      <w:jc w:val="right"/>
    </w:pPr>
    <w:rPr>
      <w:rFonts w:ascii="B Nazanin" w:eastAsia="DejaVu Sans" w:hAnsi="B Nazani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Title"/>
    <w:rPr>
      <w:rFonts w:ascii="DejaVu Sans" w:eastAsia="DejaVu Sans" w:hAnsi="DejaVu Sans"/>
      <w:b/>
      <w:color w:val="FFFFFF"/>
    </w:rPr>
  </w:style>
  <w:style w:type="paragraph" w:customStyle="1" w:styleId="msonormal0">
    <w:name w:val="msonormal"/>
    <w:basedOn w:val="Normal"/>
    <w:rsid w:val="00805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5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7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5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9F7B0-53B2-466A-8E70-28DD12AB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36</Pages>
  <Words>6073</Words>
  <Characters>34621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Saeid-PC</cp:lastModifiedBy>
  <cp:revision>11</cp:revision>
  <dcterms:created xsi:type="dcterms:W3CDTF">2013-12-23T23:15:00Z</dcterms:created>
  <dcterms:modified xsi:type="dcterms:W3CDTF">2026-04-18T21:16:00Z</dcterms:modified>
  <cp:category/>
</cp:coreProperties>
</file>